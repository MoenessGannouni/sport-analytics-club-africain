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BD55" w14:textId="77777777" w:rsidR="004B4D6D" w:rsidRPr="00396A41" w:rsidRDefault="00000000">
      <w:pPr>
        <w:pStyle w:val="Title"/>
        <w:rPr>
          <w:lang w:val="fr-FR"/>
        </w:rPr>
      </w:pPr>
      <w:r w:rsidRPr="00396A41">
        <w:rPr>
          <w:lang w:val="fr-FR"/>
        </w:rPr>
        <w:t>KPIs Finaux Structurés – Club Africain</w:t>
      </w:r>
    </w:p>
    <w:p w14:paraId="0F993109" w14:textId="77777777" w:rsidR="004B4D6D" w:rsidRPr="00396A41" w:rsidRDefault="00000000">
      <w:pPr>
        <w:rPr>
          <w:lang w:val="fr-FR"/>
        </w:rPr>
      </w:pPr>
      <w:r w:rsidRPr="00396A41">
        <w:rPr>
          <w:lang w:val="fr-FR"/>
        </w:rPr>
        <w:t>Ce document contient les indicateurs clés de performance (KPIs) finaux du projet, regroupés par domaine analytique : préparation physique, performance technique, état mental, santé médicale, et objectifs individuels. Chaque KPI inclut une description, une utilité métier, des seuils avec interprétation, et un exemple de mesure DAX adaptée à Power BI.</w:t>
      </w:r>
    </w:p>
    <w:p w14:paraId="02FAE0DE" w14:textId="77777777" w:rsidR="004B4D6D" w:rsidRPr="00396A41" w:rsidRDefault="00000000">
      <w:pPr>
        <w:pStyle w:val="Heading1"/>
        <w:rPr>
          <w:lang w:val="fr-FR"/>
        </w:rPr>
      </w:pPr>
      <w:r>
        <w:t>🟩</w:t>
      </w:r>
      <w:r w:rsidRPr="00396A41">
        <w:rPr>
          <w:lang w:val="fr-FR"/>
        </w:rPr>
        <w:t xml:space="preserve"> Préparation physique &amp; entraînement</w:t>
      </w:r>
    </w:p>
    <w:p w14:paraId="6D9159C5" w14:textId="77777777" w:rsidR="004B4D6D" w:rsidRPr="00396A41" w:rsidRDefault="00000000">
      <w:pPr>
        <w:pStyle w:val="Heading2"/>
        <w:rPr>
          <w:lang w:val="fr-FR"/>
        </w:rPr>
      </w:pPr>
      <w:r>
        <w:t>📊</w:t>
      </w:r>
      <w:r w:rsidRPr="00396A41">
        <w:rPr>
          <w:lang w:val="fr-FR"/>
        </w:rPr>
        <w:t xml:space="preserve"> Charge cumulée (matchs + entraînements)</w:t>
      </w:r>
    </w:p>
    <w:p w14:paraId="7C2DD273" w14:textId="77777777" w:rsidR="004B4D6D" w:rsidRPr="00396A41" w:rsidRDefault="00000000">
      <w:pPr>
        <w:rPr>
          <w:lang w:val="fr-FR"/>
        </w:rPr>
      </w:pPr>
      <w:r>
        <w:t>📝</w:t>
      </w:r>
      <w:r w:rsidRPr="00396A41">
        <w:rPr>
          <w:lang w:val="fr-FR"/>
        </w:rPr>
        <w:t xml:space="preserve"> </w:t>
      </w:r>
      <w:proofErr w:type="gramStart"/>
      <w:r w:rsidRPr="00396A41">
        <w:rPr>
          <w:lang w:val="fr-FR"/>
        </w:rPr>
        <w:t>Description :</w:t>
      </w:r>
      <w:proofErr w:type="gramEnd"/>
      <w:r w:rsidRPr="00396A41">
        <w:rPr>
          <w:lang w:val="fr-FR"/>
        </w:rPr>
        <w:t xml:space="preserve"> Minutes totales de charge subie.</w:t>
      </w:r>
    </w:p>
    <w:p w14:paraId="04EF8EAD" w14:textId="77777777" w:rsidR="004B4D6D" w:rsidRPr="00396A41" w:rsidRDefault="00000000">
      <w:pPr>
        <w:rPr>
          <w:lang w:val="fr-FR"/>
        </w:rPr>
      </w:pPr>
      <w:r>
        <w:t>🎯</w:t>
      </w:r>
      <w:r w:rsidRPr="00396A41">
        <w:rPr>
          <w:lang w:val="fr-FR"/>
        </w:rPr>
        <w:t xml:space="preserve"> Utilité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Suivre l’exposition physique et détecter la surcharge.</w:t>
      </w:r>
    </w:p>
    <w:p w14:paraId="754130ED" w14:textId="77777777" w:rsidR="004B4D6D" w:rsidRPr="00396A41" w:rsidRDefault="00000000">
      <w:pPr>
        <w:rPr>
          <w:lang w:val="fr-FR"/>
        </w:rPr>
      </w:pPr>
      <w:r>
        <w:t>🚦</w:t>
      </w:r>
      <w:r w:rsidRPr="00396A41">
        <w:rPr>
          <w:lang w:val="fr-FR"/>
        </w:rPr>
        <w:t xml:space="preserve"> Seuils 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</w:t>
      </w:r>
      <w:r>
        <w:t>🟢</w:t>
      </w:r>
      <w:r w:rsidRPr="00396A41">
        <w:rPr>
          <w:lang w:val="fr-FR"/>
        </w:rPr>
        <w:t xml:space="preserve"> &lt; 1500 </w:t>
      </w:r>
      <w:proofErr w:type="gramStart"/>
      <w:r w:rsidRPr="00396A41">
        <w:rPr>
          <w:lang w:val="fr-FR"/>
        </w:rPr>
        <w:t>min :</w:t>
      </w:r>
      <w:proofErr w:type="gramEnd"/>
      <w:r w:rsidRPr="00396A41">
        <w:rPr>
          <w:lang w:val="fr-FR"/>
        </w:rPr>
        <w:t xml:space="preserve"> Bonne gestion de l'effort</w:t>
      </w:r>
      <w:r w:rsidRPr="00396A41">
        <w:rPr>
          <w:lang w:val="fr-FR"/>
        </w:rPr>
        <w:br/>
      </w:r>
      <w:r>
        <w:t>🟡</w:t>
      </w:r>
      <w:r w:rsidRPr="00396A41">
        <w:rPr>
          <w:lang w:val="fr-FR"/>
        </w:rPr>
        <w:t xml:space="preserve"> 1500–2500 </w:t>
      </w:r>
      <w:proofErr w:type="gramStart"/>
      <w:r w:rsidRPr="00396A41">
        <w:rPr>
          <w:lang w:val="fr-FR"/>
        </w:rPr>
        <w:t>min :</w:t>
      </w:r>
      <w:proofErr w:type="gramEnd"/>
      <w:r w:rsidRPr="00396A41">
        <w:rPr>
          <w:lang w:val="fr-FR"/>
        </w:rPr>
        <w:t xml:space="preserve"> Moyenne acceptable</w:t>
      </w:r>
      <w:r w:rsidRPr="00396A41">
        <w:rPr>
          <w:lang w:val="fr-FR"/>
        </w:rPr>
        <w:br/>
      </w:r>
      <w:r>
        <w:t>🔴</w:t>
      </w:r>
      <w:r w:rsidRPr="00396A41">
        <w:rPr>
          <w:lang w:val="fr-FR"/>
        </w:rPr>
        <w:t xml:space="preserve"> &gt; 2500 </w:t>
      </w:r>
      <w:proofErr w:type="gramStart"/>
      <w:r w:rsidRPr="00396A41">
        <w:rPr>
          <w:lang w:val="fr-FR"/>
        </w:rPr>
        <w:t>min :</w:t>
      </w:r>
      <w:proofErr w:type="gramEnd"/>
      <w:r w:rsidRPr="00396A41">
        <w:rPr>
          <w:lang w:val="fr-FR"/>
        </w:rPr>
        <w:t xml:space="preserve"> Risque de fatigue ou blessure</w:t>
      </w:r>
    </w:p>
    <w:p w14:paraId="60FEE922" w14:textId="393A3712" w:rsidR="004B4D6D" w:rsidRPr="00396A41" w:rsidRDefault="00000000" w:rsidP="00396A41">
      <w:pPr>
        <w:rPr>
          <w:b/>
          <w:bCs/>
          <w:u w:val="single"/>
          <w:lang w:val="fr-FR"/>
        </w:rPr>
      </w:pPr>
      <w:r w:rsidRPr="00396A41">
        <w:rPr>
          <w:lang w:val="fr-FR"/>
        </w:rPr>
        <w:t xml:space="preserve"> </w:t>
      </w:r>
      <w:r w:rsidRPr="00396A41">
        <w:rPr>
          <w:b/>
          <w:bCs/>
          <w:u w:val="single"/>
          <w:lang w:val="fr-FR"/>
        </w:rPr>
        <w:t>Exemple DAX / Power BI :</w:t>
      </w:r>
    </w:p>
    <w:p w14:paraId="2E42B311" w14:textId="77777777" w:rsidR="004B4D6D" w:rsidRPr="00396A41" w:rsidRDefault="00000000">
      <w:pPr>
        <w:rPr>
          <w:lang w:val="fr-FR"/>
        </w:rPr>
      </w:pPr>
      <w:proofErr w:type="spellStart"/>
      <w:r w:rsidRPr="00396A41">
        <w:rPr>
          <w:lang w:val="fr-FR"/>
        </w:rPr>
        <w:t>Charge_Cumulée</w:t>
      </w:r>
      <w:proofErr w:type="spellEnd"/>
      <w:r w:rsidRPr="00396A41">
        <w:rPr>
          <w:lang w:val="fr-FR"/>
        </w:rPr>
        <w:t xml:space="preserve"> = SUM(</w:t>
      </w:r>
      <w:proofErr w:type="spellStart"/>
      <w:r w:rsidRPr="00396A41">
        <w:rPr>
          <w:lang w:val="fr-FR"/>
        </w:rPr>
        <w:t>Faits_</w:t>
      </w:r>
      <w:proofErr w:type="gramStart"/>
      <w:r w:rsidRPr="00396A41">
        <w:rPr>
          <w:lang w:val="fr-FR"/>
        </w:rPr>
        <w:t>Matchs</w:t>
      </w:r>
      <w:proofErr w:type="spellEnd"/>
      <w:r w:rsidRPr="00396A41">
        <w:rPr>
          <w:lang w:val="fr-FR"/>
        </w:rPr>
        <w:t>[</w:t>
      </w:r>
      <w:proofErr w:type="spellStart"/>
      <w:proofErr w:type="gramEnd"/>
      <w:r w:rsidRPr="00396A41">
        <w:rPr>
          <w:lang w:val="fr-FR"/>
        </w:rPr>
        <w:t>Temps_Jeu</w:t>
      </w:r>
      <w:proofErr w:type="spellEnd"/>
      <w:r w:rsidRPr="00396A41">
        <w:rPr>
          <w:lang w:val="fr-FR"/>
        </w:rPr>
        <w:t>]) + SUM(</w:t>
      </w:r>
      <w:proofErr w:type="gramStart"/>
      <w:r w:rsidRPr="00396A41">
        <w:rPr>
          <w:lang w:val="fr-FR"/>
        </w:rPr>
        <w:t>Entrainements[</w:t>
      </w:r>
      <w:proofErr w:type="gramEnd"/>
      <w:r w:rsidRPr="00396A41">
        <w:rPr>
          <w:lang w:val="fr-FR"/>
        </w:rPr>
        <w:t>Durée])</w:t>
      </w:r>
    </w:p>
    <w:p w14:paraId="4FDC545D" w14:textId="77777777" w:rsidR="004B4D6D" w:rsidRPr="00396A41" w:rsidRDefault="004B4D6D">
      <w:pPr>
        <w:rPr>
          <w:lang w:val="fr-FR"/>
        </w:rPr>
      </w:pPr>
    </w:p>
    <w:p w14:paraId="529D4EAC" w14:textId="77777777" w:rsidR="004B4D6D" w:rsidRPr="00396A41" w:rsidRDefault="00000000">
      <w:pPr>
        <w:pStyle w:val="Heading2"/>
        <w:rPr>
          <w:lang w:val="fr-FR"/>
        </w:rPr>
      </w:pPr>
      <w:r>
        <w:t>📊</w:t>
      </w:r>
      <w:r w:rsidRPr="00396A41">
        <w:rPr>
          <w:lang w:val="fr-FR"/>
        </w:rPr>
        <w:t xml:space="preserve"> Sprint max moyen (entraînement &amp; match)</w:t>
      </w:r>
    </w:p>
    <w:p w14:paraId="77E002FC" w14:textId="77777777" w:rsidR="004B4D6D" w:rsidRPr="00396A41" w:rsidRDefault="00000000">
      <w:pPr>
        <w:rPr>
          <w:lang w:val="fr-FR"/>
        </w:rPr>
      </w:pPr>
      <w:r>
        <w:t>📝</w:t>
      </w:r>
      <w:r w:rsidRPr="00396A41">
        <w:rPr>
          <w:lang w:val="fr-FR"/>
        </w:rPr>
        <w:t xml:space="preserve"> </w:t>
      </w:r>
      <w:proofErr w:type="gramStart"/>
      <w:r w:rsidRPr="00396A41">
        <w:rPr>
          <w:lang w:val="fr-FR"/>
        </w:rPr>
        <w:t>Description :</w:t>
      </w:r>
      <w:proofErr w:type="gramEnd"/>
      <w:r w:rsidRPr="00396A41">
        <w:rPr>
          <w:lang w:val="fr-FR"/>
        </w:rPr>
        <w:t xml:space="preserve"> Vitesse maximale atteinte en km/h.</w:t>
      </w:r>
    </w:p>
    <w:p w14:paraId="67DF69F7" w14:textId="77777777" w:rsidR="004B4D6D" w:rsidRPr="00396A41" w:rsidRDefault="00000000">
      <w:pPr>
        <w:rPr>
          <w:lang w:val="fr-FR"/>
        </w:rPr>
      </w:pPr>
      <w:r>
        <w:t>🎯</w:t>
      </w:r>
      <w:r w:rsidRPr="00396A41">
        <w:rPr>
          <w:lang w:val="fr-FR"/>
        </w:rPr>
        <w:t xml:space="preserve"> Utilité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Indique le niveau d’explosivité physique.</w:t>
      </w:r>
    </w:p>
    <w:p w14:paraId="00F122A5" w14:textId="77777777" w:rsidR="004B4D6D" w:rsidRPr="00396A41" w:rsidRDefault="00000000">
      <w:pPr>
        <w:rPr>
          <w:lang w:val="fr-FR"/>
        </w:rPr>
      </w:pPr>
      <w:r>
        <w:t>🚦</w:t>
      </w:r>
      <w:r w:rsidRPr="00396A41">
        <w:rPr>
          <w:lang w:val="fr-FR"/>
        </w:rPr>
        <w:t xml:space="preserve"> Seuils 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</w:t>
      </w:r>
      <w:r>
        <w:t>🟢</w:t>
      </w:r>
      <w:r w:rsidRPr="00396A41">
        <w:rPr>
          <w:lang w:val="fr-FR"/>
        </w:rPr>
        <w:t xml:space="preserve"> &gt; 30 km/</w:t>
      </w:r>
      <w:proofErr w:type="gramStart"/>
      <w:r w:rsidRPr="00396A41">
        <w:rPr>
          <w:lang w:val="fr-FR"/>
        </w:rPr>
        <w:t>h :</w:t>
      </w:r>
      <w:proofErr w:type="gramEnd"/>
      <w:r w:rsidRPr="00396A41">
        <w:rPr>
          <w:lang w:val="fr-FR"/>
        </w:rPr>
        <w:t xml:space="preserve"> Excellent sprinteur</w:t>
      </w:r>
      <w:r w:rsidRPr="00396A41">
        <w:rPr>
          <w:lang w:val="fr-FR"/>
        </w:rPr>
        <w:br/>
      </w:r>
      <w:r>
        <w:t>🟡</w:t>
      </w:r>
      <w:r w:rsidRPr="00396A41">
        <w:rPr>
          <w:lang w:val="fr-FR"/>
        </w:rPr>
        <w:t xml:space="preserve"> 26–30 km/</w:t>
      </w:r>
      <w:proofErr w:type="gramStart"/>
      <w:r w:rsidRPr="00396A41">
        <w:rPr>
          <w:lang w:val="fr-FR"/>
        </w:rPr>
        <w:t>h :</w:t>
      </w:r>
      <w:proofErr w:type="gramEnd"/>
      <w:r w:rsidRPr="00396A41">
        <w:rPr>
          <w:lang w:val="fr-FR"/>
        </w:rPr>
        <w:t xml:space="preserve"> Bon niveau</w:t>
      </w:r>
      <w:r w:rsidRPr="00396A41">
        <w:rPr>
          <w:lang w:val="fr-FR"/>
        </w:rPr>
        <w:br/>
      </w:r>
      <w:r>
        <w:t>🔴</w:t>
      </w:r>
      <w:r w:rsidRPr="00396A41">
        <w:rPr>
          <w:lang w:val="fr-FR"/>
        </w:rPr>
        <w:t xml:space="preserve"> &lt; 26 km/</w:t>
      </w:r>
      <w:proofErr w:type="gramStart"/>
      <w:r w:rsidRPr="00396A41">
        <w:rPr>
          <w:lang w:val="fr-FR"/>
        </w:rPr>
        <w:t>h :</w:t>
      </w:r>
      <w:proofErr w:type="gramEnd"/>
      <w:r w:rsidRPr="00396A41">
        <w:rPr>
          <w:lang w:val="fr-FR"/>
        </w:rPr>
        <w:t xml:space="preserve"> À renforcer ou fatigue possible</w:t>
      </w:r>
    </w:p>
    <w:p w14:paraId="5A7B8556" w14:textId="77777777" w:rsidR="00396A41" w:rsidRDefault="00396A41">
      <w:pPr>
        <w:rPr>
          <w:b/>
          <w:bCs/>
          <w:u w:val="single"/>
          <w:lang w:val="fr-FR"/>
        </w:rPr>
      </w:pPr>
      <w:r w:rsidRPr="00396A41">
        <w:rPr>
          <w:b/>
          <w:bCs/>
          <w:u w:val="single"/>
          <w:lang w:val="fr-FR"/>
        </w:rPr>
        <w:t>Exemple DAX / Power BI :</w:t>
      </w:r>
    </w:p>
    <w:p w14:paraId="249C64B7" w14:textId="2C307815" w:rsidR="004B4D6D" w:rsidRPr="00396A41" w:rsidRDefault="00000000">
      <w:pPr>
        <w:rPr>
          <w:lang w:val="fr-FR"/>
        </w:rPr>
      </w:pPr>
      <w:proofErr w:type="spellStart"/>
      <w:r w:rsidRPr="00396A41">
        <w:rPr>
          <w:lang w:val="fr-FR"/>
        </w:rPr>
        <w:t>Sprint_Max_Moyen</w:t>
      </w:r>
      <w:proofErr w:type="spellEnd"/>
      <w:r w:rsidRPr="00396A41">
        <w:rPr>
          <w:lang w:val="fr-FR"/>
        </w:rPr>
        <w:t xml:space="preserve"> = AVERAGE(</w:t>
      </w:r>
      <w:proofErr w:type="gramStart"/>
      <w:r w:rsidRPr="00396A41">
        <w:rPr>
          <w:lang w:val="fr-FR"/>
        </w:rPr>
        <w:t>Entrainements[</w:t>
      </w:r>
      <w:proofErr w:type="spellStart"/>
      <w:proofErr w:type="gramEnd"/>
      <w:r w:rsidRPr="00396A41">
        <w:rPr>
          <w:lang w:val="fr-FR"/>
        </w:rPr>
        <w:t>Sprint_Max</w:t>
      </w:r>
      <w:proofErr w:type="spellEnd"/>
      <w:r w:rsidRPr="00396A41">
        <w:rPr>
          <w:lang w:val="fr-FR"/>
        </w:rPr>
        <w:t>])</w:t>
      </w:r>
    </w:p>
    <w:p w14:paraId="1ED07AB4" w14:textId="77777777" w:rsidR="004B4D6D" w:rsidRPr="00396A41" w:rsidRDefault="004B4D6D">
      <w:pPr>
        <w:rPr>
          <w:lang w:val="fr-FR"/>
        </w:rPr>
      </w:pPr>
    </w:p>
    <w:p w14:paraId="3F000409" w14:textId="77777777" w:rsidR="004B4D6D" w:rsidRPr="00396A41" w:rsidRDefault="00000000">
      <w:pPr>
        <w:pStyle w:val="Heading2"/>
        <w:rPr>
          <w:lang w:val="fr-FR"/>
        </w:rPr>
      </w:pPr>
      <w:r>
        <w:t>📊</w:t>
      </w:r>
      <w:r w:rsidRPr="00396A41">
        <w:rPr>
          <w:lang w:val="fr-FR"/>
        </w:rPr>
        <w:t xml:space="preserve"> Durée moyenne d’entraînement</w:t>
      </w:r>
    </w:p>
    <w:p w14:paraId="7EA7B365" w14:textId="77777777" w:rsidR="004B4D6D" w:rsidRPr="00396A41" w:rsidRDefault="00000000">
      <w:pPr>
        <w:rPr>
          <w:lang w:val="fr-FR"/>
        </w:rPr>
      </w:pPr>
      <w:r>
        <w:t>📝</w:t>
      </w:r>
      <w:r w:rsidRPr="00396A41">
        <w:rPr>
          <w:lang w:val="fr-FR"/>
        </w:rPr>
        <w:t xml:space="preserve"> </w:t>
      </w:r>
      <w:proofErr w:type="gramStart"/>
      <w:r w:rsidRPr="00396A41">
        <w:rPr>
          <w:lang w:val="fr-FR"/>
        </w:rPr>
        <w:t>Description :</w:t>
      </w:r>
      <w:proofErr w:type="gramEnd"/>
      <w:r w:rsidRPr="00396A41">
        <w:rPr>
          <w:lang w:val="fr-FR"/>
        </w:rPr>
        <w:t xml:space="preserve"> Temps moyen par séance.</w:t>
      </w:r>
    </w:p>
    <w:p w14:paraId="029A19A3" w14:textId="77777777" w:rsidR="004B4D6D" w:rsidRPr="00396A41" w:rsidRDefault="00000000">
      <w:pPr>
        <w:rPr>
          <w:lang w:val="fr-FR"/>
        </w:rPr>
      </w:pPr>
      <w:r>
        <w:lastRenderedPageBreak/>
        <w:t>🎯</w:t>
      </w:r>
      <w:r w:rsidRPr="00396A41">
        <w:rPr>
          <w:lang w:val="fr-FR"/>
        </w:rPr>
        <w:t xml:space="preserve"> Utilité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Mesurer la régularité et le volume de charge.</w:t>
      </w:r>
    </w:p>
    <w:p w14:paraId="6CD64413" w14:textId="77777777" w:rsidR="004B4D6D" w:rsidRPr="00396A41" w:rsidRDefault="00000000">
      <w:pPr>
        <w:rPr>
          <w:lang w:val="fr-FR"/>
        </w:rPr>
      </w:pPr>
      <w:r>
        <w:t>🚦</w:t>
      </w:r>
      <w:r w:rsidRPr="00396A41">
        <w:rPr>
          <w:lang w:val="fr-FR"/>
        </w:rPr>
        <w:t xml:space="preserve"> Seuils 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</w:t>
      </w:r>
      <w:r>
        <w:t>🟢</w:t>
      </w:r>
      <w:r w:rsidRPr="00396A41">
        <w:rPr>
          <w:lang w:val="fr-FR"/>
        </w:rPr>
        <w:t xml:space="preserve"> &gt; 80 </w:t>
      </w:r>
      <w:proofErr w:type="gramStart"/>
      <w:r w:rsidRPr="00396A41">
        <w:rPr>
          <w:lang w:val="fr-FR"/>
        </w:rPr>
        <w:t>min :</w:t>
      </w:r>
      <w:proofErr w:type="gramEnd"/>
      <w:r w:rsidRPr="00396A41">
        <w:rPr>
          <w:lang w:val="fr-FR"/>
        </w:rPr>
        <w:t xml:space="preserve"> Volume d'entraînement soutenu</w:t>
      </w:r>
      <w:r w:rsidRPr="00396A41">
        <w:rPr>
          <w:lang w:val="fr-FR"/>
        </w:rPr>
        <w:br/>
      </w:r>
      <w:r>
        <w:t>🟡</w:t>
      </w:r>
      <w:r w:rsidRPr="00396A41">
        <w:rPr>
          <w:lang w:val="fr-FR"/>
        </w:rPr>
        <w:t xml:space="preserve"> 60–80 </w:t>
      </w:r>
      <w:proofErr w:type="gramStart"/>
      <w:r w:rsidRPr="00396A41">
        <w:rPr>
          <w:lang w:val="fr-FR"/>
        </w:rPr>
        <w:t>min :</w:t>
      </w:r>
      <w:proofErr w:type="gramEnd"/>
      <w:r w:rsidRPr="00396A41">
        <w:rPr>
          <w:lang w:val="fr-FR"/>
        </w:rPr>
        <w:t xml:space="preserve"> Moyenne classique</w:t>
      </w:r>
      <w:r w:rsidRPr="00396A41">
        <w:rPr>
          <w:lang w:val="fr-FR"/>
        </w:rPr>
        <w:br/>
      </w:r>
      <w:r>
        <w:t>🔴</w:t>
      </w:r>
      <w:r w:rsidRPr="00396A41">
        <w:rPr>
          <w:lang w:val="fr-FR"/>
        </w:rPr>
        <w:t xml:space="preserve"> &lt; 60 </w:t>
      </w:r>
      <w:proofErr w:type="gramStart"/>
      <w:r w:rsidRPr="00396A41">
        <w:rPr>
          <w:lang w:val="fr-FR"/>
        </w:rPr>
        <w:t>min :</w:t>
      </w:r>
      <w:proofErr w:type="gramEnd"/>
      <w:r w:rsidRPr="00396A41">
        <w:rPr>
          <w:lang w:val="fr-FR"/>
        </w:rPr>
        <w:t xml:space="preserve"> Faible engagement</w:t>
      </w:r>
    </w:p>
    <w:p w14:paraId="02B11FE1" w14:textId="77777777" w:rsidR="00396A41" w:rsidRDefault="00396A41">
      <w:pPr>
        <w:rPr>
          <w:b/>
          <w:bCs/>
          <w:u w:val="single"/>
          <w:lang w:val="fr-FR"/>
        </w:rPr>
      </w:pPr>
      <w:r w:rsidRPr="00396A41">
        <w:rPr>
          <w:b/>
          <w:bCs/>
          <w:u w:val="single"/>
          <w:lang w:val="fr-FR"/>
        </w:rPr>
        <w:t>Exemple DAX / Power BI :</w:t>
      </w:r>
    </w:p>
    <w:p w14:paraId="2886E3EF" w14:textId="3BA9F88D" w:rsidR="004B4D6D" w:rsidRPr="00396A41" w:rsidRDefault="00000000">
      <w:pPr>
        <w:rPr>
          <w:lang w:val="fr-FR"/>
        </w:rPr>
      </w:pPr>
      <w:proofErr w:type="spellStart"/>
      <w:r w:rsidRPr="00396A41">
        <w:rPr>
          <w:lang w:val="fr-FR"/>
        </w:rPr>
        <w:t>Moy_Duree_Entrainement</w:t>
      </w:r>
      <w:proofErr w:type="spellEnd"/>
      <w:r w:rsidRPr="00396A41">
        <w:rPr>
          <w:lang w:val="fr-FR"/>
        </w:rPr>
        <w:t xml:space="preserve"> = AVERAGE(</w:t>
      </w:r>
      <w:proofErr w:type="gramStart"/>
      <w:r w:rsidRPr="00396A41">
        <w:rPr>
          <w:lang w:val="fr-FR"/>
        </w:rPr>
        <w:t>Entrainements[</w:t>
      </w:r>
      <w:proofErr w:type="gramEnd"/>
      <w:r w:rsidRPr="00396A41">
        <w:rPr>
          <w:lang w:val="fr-FR"/>
        </w:rPr>
        <w:t>Durée])</w:t>
      </w:r>
    </w:p>
    <w:p w14:paraId="59E30F3B" w14:textId="77777777" w:rsidR="004B4D6D" w:rsidRPr="00396A41" w:rsidRDefault="004B4D6D">
      <w:pPr>
        <w:rPr>
          <w:lang w:val="fr-FR"/>
        </w:rPr>
      </w:pPr>
    </w:p>
    <w:p w14:paraId="76CC283E" w14:textId="77777777" w:rsidR="004B4D6D" w:rsidRPr="00396A41" w:rsidRDefault="00000000">
      <w:pPr>
        <w:pStyle w:val="Heading2"/>
        <w:rPr>
          <w:lang w:val="fr-FR"/>
        </w:rPr>
      </w:pPr>
      <w:r>
        <w:t>📊</w:t>
      </w:r>
      <w:r w:rsidRPr="00396A41">
        <w:rPr>
          <w:lang w:val="fr-FR"/>
        </w:rPr>
        <w:t xml:space="preserve"> Distance parcourue moyenne</w:t>
      </w:r>
    </w:p>
    <w:p w14:paraId="1130BC40" w14:textId="77777777" w:rsidR="004B4D6D" w:rsidRPr="00396A41" w:rsidRDefault="00000000">
      <w:pPr>
        <w:rPr>
          <w:lang w:val="fr-FR"/>
        </w:rPr>
      </w:pPr>
      <w:r>
        <w:t>📝</w:t>
      </w:r>
      <w:r w:rsidRPr="00396A41">
        <w:rPr>
          <w:lang w:val="fr-FR"/>
        </w:rPr>
        <w:t xml:space="preserve"> </w:t>
      </w:r>
      <w:proofErr w:type="gramStart"/>
      <w:r w:rsidRPr="00396A41">
        <w:rPr>
          <w:lang w:val="fr-FR"/>
        </w:rPr>
        <w:t>Description :</w:t>
      </w:r>
      <w:proofErr w:type="gramEnd"/>
      <w:r w:rsidRPr="00396A41">
        <w:rPr>
          <w:lang w:val="fr-FR"/>
        </w:rPr>
        <w:t xml:space="preserve"> Distance parcourue par match ou entraînement.</w:t>
      </w:r>
    </w:p>
    <w:p w14:paraId="15B2A21E" w14:textId="77777777" w:rsidR="004B4D6D" w:rsidRPr="00396A41" w:rsidRDefault="00000000">
      <w:pPr>
        <w:rPr>
          <w:lang w:val="fr-FR"/>
        </w:rPr>
      </w:pPr>
      <w:r>
        <w:t>🎯</w:t>
      </w:r>
      <w:r w:rsidRPr="00396A41">
        <w:rPr>
          <w:lang w:val="fr-FR"/>
        </w:rPr>
        <w:t xml:space="preserve"> Utilité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Suivre l’endurance et l’intensité physique.</w:t>
      </w:r>
    </w:p>
    <w:p w14:paraId="01021B97" w14:textId="77777777" w:rsidR="004B4D6D" w:rsidRPr="00396A41" w:rsidRDefault="00000000">
      <w:pPr>
        <w:rPr>
          <w:lang w:val="fr-FR"/>
        </w:rPr>
      </w:pPr>
      <w:r>
        <w:t>🚦</w:t>
      </w:r>
      <w:r w:rsidRPr="00396A41">
        <w:rPr>
          <w:lang w:val="fr-FR"/>
        </w:rPr>
        <w:t xml:space="preserve"> Seuils 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</w:t>
      </w:r>
      <w:r>
        <w:t>🟢</w:t>
      </w:r>
      <w:r w:rsidRPr="00396A41">
        <w:rPr>
          <w:lang w:val="fr-FR"/>
        </w:rPr>
        <w:t xml:space="preserve"> &gt; 10 </w:t>
      </w:r>
      <w:proofErr w:type="gramStart"/>
      <w:r w:rsidRPr="00396A41">
        <w:rPr>
          <w:lang w:val="fr-FR"/>
        </w:rPr>
        <w:t>km :</w:t>
      </w:r>
      <w:proofErr w:type="gramEnd"/>
      <w:r w:rsidRPr="00396A41">
        <w:rPr>
          <w:lang w:val="fr-FR"/>
        </w:rPr>
        <w:t xml:space="preserve"> Excellente condition</w:t>
      </w:r>
      <w:r w:rsidRPr="00396A41">
        <w:rPr>
          <w:lang w:val="fr-FR"/>
        </w:rPr>
        <w:br/>
      </w:r>
      <w:r>
        <w:t>🟡</w:t>
      </w:r>
      <w:r w:rsidRPr="00396A41">
        <w:rPr>
          <w:lang w:val="fr-FR"/>
        </w:rPr>
        <w:t xml:space="preserve"> 8–10 </w:t>
      </w:r>
      <w:proofErr w:type="gramStart"/>
      <w:r w:rsidRPr="00396A41">
        <w:rPr>
          <w:lang w:val="fr-FR"/>
        </w:rPr>
        <w:t>km :</w:t>
      </w:r>
      <w:proofErr w:type="gramEnd"/>
      <w:r w:rsidRPr="00396A41">
        <w:rPr>
          <w:lang w:val="fr-FR"/>
        </w:rPr>
        <w:t xml:space="preserve"> Endurance modérée</w:t>
      </w:r>
      <w:r w:rsidRPr="00396A41">
        <w:rPr>
          <w:lang w:val="fr-FR"/>
        </w:rPr>
        <w:br/>
      </w:r>
      <w:r>
        <w:t>🔴</w:t>
      </w:r>
      <w:r w:rsidRPr="00396A41">
        <w:rPr>
          <w:lang w:val="fr-FR"/>
        </w:rPr>
        <w:t xml:space="preserve"> &lt; 8 </w:t>
      </w:r>
      <w:proofErr w:type="gramStart"/>
      <w:r w:rsidRPr="00396A41">
        <w:rPr>
          <w:lang w:val="fr-FR"/>
        </w:rPr>
        <w:t>km :</w:t>
      </w:r>
      <w:proofErr w:type="gramEnd"/>
      <w:r w:rsidRPr="00396A41">
        <w:rPr>
          <w:lang w:val="fr-FR"/>
        </w:rPr>
        <w:t xml:space="preserve"> Endurance faible</w:t>
      </w:r>
    </w:p>
    <w:p w14:paraId="48E9164B" w14:textId="64B0C496" w:rsidR="004B4D6D" w:rsidRPr="00396A41" w:rsidRDefault="00396A41" w:rsidP="00396A41">
      <w:pPr>
        <w:rPr>
          <w:b/>
          <w:bCs/>
          <w:u w:val="single"/>
          <w:lang w:val="fr-FR"/>
        </w:rPr>
      </w:pPr>
      <w:r w:rsidRPr="00396A41">
        <w:rPr>
          <w:b/>
          <w:bCs/>
          <w:u w:val="single"/>
          <w:lang w:val="fr-FR"/>
        </w:rPr>
        <w:t>Exemple DAX / Power BI :</w:t>
      </w:r>
    </w:p>
    <w:p w14:paraId="31091C0E" w14:textId="77777777" w:rsidR="004B4D6D" w:rsidRPr="00396A41" w:rsidRDefault="00000000">
      <w:pPr>
        <w:rPr>
          <w:lang w:val="fr-FR"/>
        </w:rPr>
      </w:pPr>
      <w:proofErr w:type="spellStart"/>
      <w:r w:rsidRPr="00396A41">
        <w:rPr>
          <w:lang w:val="fr-FR"/>
        </w:rPr>
        <w:t>Distance_Moy</w:t>
      </w:r>
      <w:proofErr w:type="spellEnd"/>
      <w:r w:rsidRPr="00396A41">
        <w:rPr>
          <w:lang w:val="fr-FR"/>
        </w:rPr>
        <w:t xml:space="preserve"> = AVERAGE(</w:t>
      </w:r>
      <w:proofErr w:type="spellStart"/>
      <w:r w:rsidRPr="00396A41">
        <w:rPr>
          <w:lang w:val="fr-FR"/>
        </w:rPr>
        <w:t>Données_</w:t>
      </w:r>
      <w:proofErr w:type="gramStart"/>
      <w:r w:rsidRPr="00396A41">
        <w:rPr>
          <w:lang w:val="fr-FR"/>
        </w:rPr>
        <w:t>Athletiques</w:t>
      </w:r>
      <w:proofErr w:type="spellEnd"/>
      <w:r w:rsidRPr="00396A41">
        <w:rPr>
          <w:lang w:val="fr-FR"/>
        </w:rPr>
        <w:t>[</w:t>
      </w:r>
      <w:proofErr w:type="spellStart"/>
      <w:proofErr w:type="gramEnd"/>
      <w:r w:rsidRPr="00396A41">
        <w:rPr>
          <w:lang w:val="fr-FR"/>
        </w:rPr>
        <w:t>Distance_Parcourue</w:t>
      </w:r>
      <w:proofErr w:type="spellEnd"/>
      <w:r w:rsidRPr="00396A41">
        <w:rPr>
          <w:lang w:val="fr-FR"/>
        </w:rPr>
        <w:t>])</w:t>
      </w:r>
    </w:p>
    <w:p w14:paraId="45861E1A" w14:textId="77777777" w:rsidR="004B4D6D" w:rsidRPr="00396A41" w:rsidRDefault="004B4D6D">
      <w:pPr>
        <w:rPr>
          <w:lang w:val="fr-FR"/>
        </w:rPr>
      </w:pPr>
    </w:p>
    <w:p w14:paraId="453D9D31" w14:textId="77777777" w:rsidR="004B4D6D" w:rsidRPr="00396A41" w:rsidRDefault="00000000">
      <w:pPr>
        <w:pStyle w:val="Heading2"/>
        <w:rPr>
          <w:lang w:val="fr-FR"/>
        </w:rPr>
      </w:pPr>
      <w:r>
        <w:t>📊</w:t>
      </w:r>
      <w:r w:rsidRPr="00396A41">
        <w:rPr>
          <w:lang w:val="fr-FR"/>
        </w:rPr>
        <w:t xml:space="preserve"> Taux d’intensité élevée (entraînement)</w:t>
      </w:r>
    </w:p>
    <w:p w14:paraId="67C44128" w14:textId="77777777" w:rsidR="004B4D6D" w:rsidRPr="00396A41" w:rsidRDefault="00000000">
      <w:pPr>
        <w:rPr>
          <w:lang w:val="fr-FR"/>
        </w:rPr>
      </w:pPr>
      <w:r>
        <w:t>📝</w:t>
      </w:r>
      <w:r w:rsidRPr="00396A41">
        <w:rPr>
          <w:lang w:val="fr-FR"/>
        </w:rPr>
        <w:t xml:space="preserve"> </w:t>
      </w:r>
      <w:proofErr w:type="gramStart"/>
      <w:r w:rsidRPr="00396A41">
        <w:rPr>
          <w:lang w:val="fr-FR"/>
        </w:rPr>
        <w:t>Description :</w:t>
      </w:r>
      <w:proofErr w:type="gramEnd"/>
      <w:r w:rsidRPr="00396A41">
        <w:rPr>
          <w:lang w:val="fr-FR"/>
        </w:rPr>
        <w:t xml:space="preserve"> Part des séances intenses.</w:t>
      </w:r>
    </w:p>
    <w:p w14:paraId="6F048BFF" w14:textId="77777777" w:rsidR="004B4D6D" w:rsidRPr="00396A41" w:rsidRDefault="00000000">
      <w:pPr>
        <w:rPr>
          <w:lang w:val="fr-FR"/>
        </w:rPr>
      </w:pPr>
      <w:r>
        <w:t>🎯</w:t>
      </w:r>
      <w:r w:rsidRPr="00396A41">
        <w:rPr>
          <w:lang w:val="fr-FR"/>
        </w:rPr>
        <w:t xml:space="preserve"> Utilité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Mesurer la qualité de la préparation physique.</w:t>
      </w:r>
    </w:p>
    <w:p w14:paraId="1C7BA821" w14:textId="77777777" w:rsidR="004B4D6D" w:rsidRPr="00396A41" w:rsidRDefault="00000000">
      <w:pPr>
        <w:rPr>
          <w:lang w:val="fr-FR"/>
        </w:rPr>
      </w:pPr>
      <w:r>
        <w:t>🚦</w:t>
      </w:r>
      <w:r w:rsidRPr="00396A41">
        <w:rPr>
          <w:lang w:val="fr-FR"/>
        </w:rPr>
        <w:t xml:space="preserve"> Seuils 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</w:t>
      </w:r>
      <w:r>
        <w:t>🟢</w:t>
      </w:r>
      <w:r w:rsidRPr="00396A41">
        <w:rPr>
          <w:lang w:val="fr-FR"/>
        </w:rPr>
        <w:t xml:space="preserve"> &gt; 40</w:t>
      </w:r>
      <w:proofErr w:type="gramStart"/>
      <w:r w:rsidRPr="00396A41">
        <w:rPr>
          <w:lang w:val="fr-FR"/>
        </w:rPr>
        <w:t>% :</w:t>
      </w:r>
      <w:proofErr w:type="gramEnd"/>
      <w:r w:rsidRPr="00396A41">
        <w:rPr>
          <w:lang w:val="fr-FR"/>
        </w:rPr>
        <w:t xml:space="preserve"> Préparation optimale</w:t>
      </w:r>
      <w:r w:rsidRPr="00396A41">
        <w:rPr>
          <w:lang w:val="fr-FR"/>
        </w:rPr>
        <w:br/>
      </w:r>
      <w:r>
        <w:t>🟡</w:t>
      </w:r>
      <w:r w:rsidRPr="00396A41">
        <w:rPr>
          <w:lang w:val="fr-FR"/>
        </w:rPr>
        <w:t xml:space="preserve"> 20–40</w:t>
      </w:r>
      <w:proofErr w:type="gramStart"/>
      <w:r w:rsidRPr="00396A41">
        <w:rPr>
          <w:lang w:val="fr-FR"/>
        </w:rPr>
        <w:t>% :</w:t>
      </w:r>
      <w:proofErr w:type="gramEnd"/>
      <w:r w:rsidRPr="00396A41">
        <w:rPr>
          <w:lang w:val="fr-FR"/>
        </w:rPr>
        <w:t xml:space="preserve"> Moyenne</w:t>
      </w:r>
      <w:r w:rsidRPr="00396A41">
        <w:rPr>
          <w:lang w:val="fr-FR"/>
        </w:rPr>
        <w:br/>
      </w:r>
      <w:r>
        <w:t>🔴</w:t>
      </w:r>
      <w:r w:rsidRPr="00396A41">
        <w:rPr>
          <w:lang w:val="fr-FR"/>
        </w:rPr>
        <w:t xml:space="preserve"> &lt; 20</w:t>
      </w:r>
      <w:proofErr w:type="gramStart"/>
      <w:r w:rsidRPr="00396A41">
        <w:rPr>
          <w:lang w:val="fr-FR"/>
        </w:rPr>
        <w:t>% :</w:t>
      </w:r>
      <w:proofErr w:type="gramEnd"/>
      <w:r w:rsidRPr="00396A41">
        <w:rPr>
          <w:lang w:val="fr-FR"/>
        </w:rPr>
        <w:t xml:space="preserve"> Séances insuffisamment poussées</w:t>
      </w:r>
    </w:p>
    <w:p w14:paraId="3F073452" w14:textId="77777777" w:rsidR="00396A41" w:rsidRDefault="00396A41">
      <w:pPr>
        <w:rPr>
          <w:b/>
          <w:bCs/>
          <w:u w:val="single"/>
          <w:lang w:val="fr-FR"/>
        </w:rPr>
      </w:pPr>
      <w:r w:rsidRPr="00396A41">
        <w:rPr>
          <w:b/>
          <w:bCs/>
          <w:u w:val="single"/>
          <w:lang w:val="fr-FR"/>
        </w:rPr>
        <w:t>Exemple DAX / Power BI :</w:t>
      </w:r>
    </w:p>
    <w:p w14:paraId="12495BB2" w14:textId="7FAA302D" w:rsidR="004B4D6D" w:rsidRPr="00396A41" w:rsidRDefault="00000000">
      <w:pPr>
        <w:rPr>
          <w:lang w:val="fr-FR"/>
        </w:rPr>
      </w:pPr>
      <w:proofErr w:type="spellStart"/>
      <w:r w:rsidRPr="00396A41">
        <w:rPr>
          <w:lang w:val="fr-FR"/>
        </w:rPr>
        <w:t>Taux_Intensite</w:t>
      </w:r>
      <w:proofErr w:type="spellEnd"/>
      <w:r w:rsidRPr="00396A41">
        <w:rPr>
          <w:lang w:val="fr-FR"/>
        </w:rPr>
        <w:t xml:space="preserve"> = DIVIDE(CALCULATE(COUNTROWS(Entrainements), </w:t>
      </w:r>
      <w:proofErr w:type="gramStart"/>
      <w:r w:rsidRPr="00396A41">
        <w:rPr>
          <w:lang w:val="fr-FR"/>
        </w:rPr>
        <w:t>Entrainements[</w:t>
      </w:r>
      <w:proofErr w:type="gramEnd"/>
      <w:r w:rsidRPr="00396A41">
        <w:rPr>
          <w:lang w:val="fr-FR"/>
        </w:rPr>
        <w:t>Intensité]="Élevée"), COUNTROWS(Entrainements))</w:t>
      </w:r>
    </w:p>
    <w:p w14:paraId="234F6BB2" w14:textId="77777777" w:rsidR="004B4D6D" w:rsidRPr="00396A41" w:rsidRDefault="004B4D6D">
      <w:pPr>
        <w:rPr>
          <w:lang w:val="fr-FR"/>
        </w:rPr>
      </w:pPr>
    </w:p>
    <w:p w14:paraId="38E34FB3" w14:textId="77777777" w:rsidR="004B4D6D" w:rsidRPr="00396A41" w:rsidRDefault="00000000">
      <w:pPr>
        <w:pStyle w:val="Heading1"/>
        <w:rPr>
          <w:lang w:val="fr-FR"/>
        </w:rPr>
      </w:pPr>
      <w:r w:rsidRPr="00396A41">
        <w:rPr>
          <w:lang w:val="fr-FR"/>
        </w:rPr>
        <w:lastRenderedPageBreak/>
        <w:t>⚽ Performance technique &amp; match</w:t>
      </w:r>
    </w:p>
    <w:p w14:paraId="03755D2C" w14:textId="77777777" w:rsidR="004B4D6D" w:rsidRPr="00396A41" w:rsidRDefault="00000000">
      <w:pPr>
        <w:pStyle w:val="Heading2"/>
        <w:rPr>
          <w:lang w:val="fr-FR"/>
        </w:rPr>
      </w:pPr>
      <w:r>
        <w:t>📊</w:t>
      </w:r>
      <w:r w:rsidRPr="00396A41">
        <w:rPr>
          <w:lang w:val="fr-FR"/>
        </w:rPr>
        <w:t xml:space="preserve"> Précision tirs et passes</w:t>
      </w:r>
    </w:p>
    <w:p w14:paraId="48841DFA" w14:textId="77777777" w:rsidR="004B4D6D" w:rsidRPr="00396A41" w:rsidRDefault="00000000">
      <w:pPr>
        <w:rPr>
          <w:lang w:val="fr-FR"/>
        </w:rPr>
      </w:pPr>
      <w:r>
        <w:t>📝</w:t>
      </w:r>
      <w:r w:rsidRPr="00396A41">
        <w:rPr>
          <w:lang w:val="fr-FR"/>
        </w:rPr>
        <w:t xml:space="preserve"> </w:t>
      </w:r>
      <w:proofErr w:type="gramStart"/>
      <w:r w:rsidRPr="00396A41">
        <w:rPr>
          <w:lang w:val="fr-FR"/>
        </w:rPr>
        <w:t>Description :</w:t>
      </w:r>
      <w:proofErr w:type="gramEnd"/>
      <w:r w:rsidRPr="00396A41">
        <w:rPr>
          <w:lang w:val="fr-FR"/>
        </w:rPr>
        <w:t xml:space="preserve"> Ratio passes et tirs réussis sur tentés.</w:t>
      </w:r>
    </w:p>
    <w:p w14:paraId="0F7ED41E" w14:textId="77777777" w:rsidR="004B4D6D" w:rsidRPr="00396A41" w:rsidRDefault="00000000">
      <w:pPr>
        <w:rPr>
          <w:lang w:val="fr-FR"/>
        </w:rPr>
      </w:pPr>
      <w:r>
        <w:t>🎯</w:t>
      </w:r>
      <w:r w:rsidRPr="00396A41">
        <w:rPr>
          <w:lang w:val="fr-FR"/>
        </w:rPr>
        <w:t xml:space="preserve"> Utilité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Évaluer la qualité technique.</w:t>
      </w:r>
    </w:p>
    <w:p w14:paraId="0F9C43A4" w14:textId="77777777" w:rsidR="004B4D6D" w:rsidRPr="00396A41" w:rsidRDefault="00000000">
      <w:pPr>
        <w:rPr>
          <w:lang w:val="fr-FR"/>
        </w:rPr>
      </w:pPr>
      <w:r>
        <w:t>🚦</w:t>
      </w:r>
      <w:r w:rsidRPr="00396A41">
        <w:rPr>
          <w:lang w:val="fr-FR"/>
        </w:rPr>
        <w:t xml:space="preserve"> Seuils 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</w:t>
      </w:r>
      <w:r>
        <w:t>🟢</w:t>
      </w:r>
      <w:r w:rsidRPr="00396A41">
        <w:rPr>
          <w:lang w:val="fr-FR"/>
        </w:rPr>
        <w:t xml:space="preserve"> &gt; 85</w:t>
      </w:r>
      <w:proofErr w:type="gramStart"/>
      <w:r w:rsidRPr="00396A41">
        <w:rPr>
          <w:lang w:val="fr-FR"/>
        </w:rPr>
        <w:t>% :</w:t>
      </w:r>
      <w:proofErr w:type="gramEnd"/>
      <w:r w:rsidRPr="00396A41">
        <w:rPr>
          <w:lang w:val="fr-FR"/>
        </w:rPr>
        <w:t xml:space="preserve"> Excellente précision</w:t>
      </w:r>
      <w:r w:rsidRPr="00396A41">
        <w:rPr>
          <w:lang w:val="fr-FR"/>
        </w:rPr>
        <w:br/>
      </w:r>
      <w:r>
        <w:t>🟡</w:t>
      </w:r>
      <w:r w:rsidRPr="00396A41">
        <w:rPr>
          <w:lang w:val="fr-FR"/>
        </w:rPr>
        <w:t xml:space="preserve"> 75–85</w:t>
      </w:r>
      <w:proofErr w:type="gramStart"/>
      <w:r w:rsidRPr="00396A41">
        <w:rPr>
          <w:lang w:val="fr-FR"/>
        </w:rPr>
        <w:t>% :</w:t>
      </w:r>
      <w:proofErr w:type="gramEnd"/>
      <w:r w:rsidRPr="00396A41">
        <w:rPr>
          <w:lang w:val="fr-FR"/>
        </w:rPr>
        <w:t xml:space="preserve"> Acceptable</w:t>
      </w:r>
      <w:r w:rsidRPr="00396A41">
        <w:rPr>
          <w:lang w:val="fr-FR"/>
        </w:rPr>
        <w:br/>
      </w:r>
      <w:r>
        <w:t>🔴</w:t>
      </w:r>
      <w:r w:rsidRPr="00396A41">
        <w:rPr>
          <w:lang w:val="fr-FR"/>
        </w:rPr>
        <w:t xml:space="preserve"> &lt; 75</w:t>
      </w:r>
      <w:proofErr w:type="gramStart"/>
      <w:r w:rsidRPr="00396A41">
        <w:rPr>
          <w:lang w:val="fr-FR"/>
        </w:rPr>
        <w:t>% :</w:t>
      </w:r>
      <w:proofErr w:type="gramEnd"/>
      <w:r w:rsidRPr="00396A41">
        <w:rPr>
          <w:lang w:val="fr-FR"/>
        </w:rPr>
        <w:t xml:space="preserve"> Faible efficacité technique</w:t>
      </w:r>
    </w:p>
    <w:p w14:paraId="25DA6BF8" w14:textId="77777777" w:rsidR="00396A41" w:rsidRDefault="00396A41">
      <w:pPr>
        <w:rPr>
          <w:b/>
          <w:bCs/>
          <w:u w:val="single"/>
          <w:lang w:val="fr-FR"/>
        </w:rPr>
      </w:pPr>
      <w:r w:rsidRPr="00396A41">
        <w:rPr>
          <w:b/>
          <w:bCs/>
          <w:u w:val="single"/>
          <w:lang w:val="fr-FR"/>
        </w:rPr>
        <w:t>Exemple DAX / Power BI :</w:t>
      </w:r>
    </w:p>
    <w:p w14:paraId="1BEF54E6" w14:textId="47370C29" w:rsidR="004B4D6D" w:rsidRPr="00396A41" w:rsidRDefault="00000000">
      <w:pPr>
        <w:rPr>
          <w:lang w:val="fr-FR"/>
        </w:rPr>
      </w:pPr>
      <w:proofErr w:type="spellStart"/>
      <w:r w:rsidRPr="00396A41">
        <w:rPr>
          <w:lang w:val="fr-FR"/>
        </w:rPr>
        <w:t>Precision</w:t>
      </w:r>
      <w:proofErr w:type="spellEnd"/>
      <w:r w:rsidRPr="00396A41">
        <w:rPr>
          <w:lang w:val="fr-FR"/>
        </w:rPr>
        <w:t xml:space="preserve"> = (SUM(</w:t>
      </w:r>
      <w:proofErr w:type="spellStart"/>
      <w:r w:rsidRPr="00396A41">
        <w:rPr>
          <w:lang w:val="fr-FR"/>
        </w:rPr>
        <w:t>Passes_Reussies</w:t>
      </w:r>
      <w:proofErr w:type="spellEnd"/>
      <w:r w:rsidRPr="00396A41">
        <w:rPr>
          <w:lang w:val="fr-FR"/>
        </w:rPr>
        <w:t>) / SUM(</w:t>
      </w:r>
      <w:proofErr w:type="spellStart"/>
      <w:r w:rsidRPr="00396A41">
        <w:rPr>
          <w:lang w:val="fr-FR"/>
        </w:rPr>
        <w:t>Nombre_Passes</w:t>
      </w:r>
      <w:proofErr w:type="spellEnd"/>
      <w:r w:rsidRPr="00396A41">
        <w:rPr>
          <w:lang w:val="fr-FR"/>
        </w:rPr>
        <w:t>)) * 100</w:t>
      </w:r>
    </w:p>
    <w:p w14:paraId="4798BF84" w14:textId="77777777" w:rsidR="004B4D6D" w:rsidRPr="00396A41" w:rsidRDefault="004B4D6D">
      <w:pPr>
        <w:rPr>
          <w:lang w:val="fr-FR"/>
        </w:rPr>
      </w:pPr>
    </w:p>
    <w:p w14:paraId="49F7FB20" w14:textId="77777777" w:rsidR="004B4D6D" w:rsidRPr="00396A41" w:rsidRDefault="00000000">
      <w:pPr>
        <w:pStyle w:val="Heading2"/>
        <w:rPr>
          <w:lang w:val="fr-FR"/>
        </w:rPr>
      </w:pPr>
      <w:r>
        <w:t>📊</w:t>
      </w:r>
      <w:r w:rsidRPr="00396A41">
        <w:rPr>
          <w:lang w:val="fr-FR"/>
        </w:rPr>
        <w:t xml:space="preserve"> Nombre de buts / tirs / passes / fautes</w:t>
      </w:r>
    </w:p>
    <w:p w14:paraId="4969E21A" w14:textId="77777777" w:rsidR="004B4D6D" w:rsidRPr="00396A41" w:rsidRDefault="00000000">
      <w:pPr>
        <w:rPr>
          <w:lang w:val="fr-FR"/>
        </w:rPr>
      </w:pPr>
      <w:r>
        <w:t>📝</w:t>
      </w:r>
      <w:r w:rsidRPr="00396A41">
        <w:rPr>
          <w:lang w:val="fr-FR"/>
        </w:rPr>
        <w:t xml:space="preserve"> </w:t>
      </w:r>
      <w:proofErr w:type="gramStart"/>
      <w:r w:rsidRPr="00396A41">
        <w:rPr>
          <w:lang w:val="fr-FR"/>
        </w:rPr>
        <w:t>Description :</w:t>
      </w:r>
      <w:proofErr w:type="gramEnd"/>
      <w:r w:rsidRPr="00396A41">
        <w:rPr>
          <w:lang w:val="fr-FR"/>
        </w:rPr>
        <w:t xml:space="preserve"> Volume total de performance selon le poste.</w:t>
      </w:r>
    </w:p>
    <w:p w14:paraId="7E13D35D" w14:textId="77777777" w:rsidR="004B4D6D" w:rsidRPr="00396A41" w:rsidRDefault="00000000">
      <w:pPr>
        <w:rPr>
          <w:lang w:val="fr-FR"/>
        </w:rPr>
      </w:pPr>
      <w:r>
        <w:t>🎯</w:t>
      </w:r>
      <w:r w:rsidRPr="00396A41">
        <w:rPr>
          <w:lang w:val="fr-FR"/>
        </w:rPr>
        <w:t xml:space="preserve"> Utilité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Suivre l'efficacité offensive et défensive.</w:t>
      </w:r>
    </w:p>
    <w:p w14:paraId="59A08168" w14:textId="77777777" w:rsidR="004B4D6D" w:rsidRPr="00396A41" w:rsidRDefault="00000000">
      <w:pPr>
        <w:rPr>
          <w:lang w:val="fr-FR"/>
        </w:rPr>
      </w:pPr>
      <w:r>
        <w:t>🚦</w:t>
      </w:r>
      <w:r w:rsidRPr="00396A41">
        <w:rPr>
          <w:lang w:val="fr-FR"/>
        </w:rPr>
        <w:t xml:space="preserve"> Seuils 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</w:t>
      </w:r>
      <w:r>
        <w:t>🟢</w:t>
      </w:r>
      <w:r w:rsidRPr="00396A41">
        <w:rPr>
          <w:lang w:val="fr-FR"/>
        </w:rPr>
        <w:t xml:space="preserve"> Aligné aux attentes du poste (</w:t>
      </w:r>
      <w:proofErr w:type="gramStart"/>
      <w:r w:rsidRPr="00396A41">
        <w:rPr>
          <w:lang w:val="fr-FR"/>
        </w:rPr>
        <w:t>ex :</w:t>
      </w:r>
      <w:proofErr w:type="gramEnd"/>
      <w:r w:rsidRPr="00396A41">
        <w:rPr>
          <w:lang w:val="fr-FR"/>
        </w:rPr>
        <w:t xml:space="preserve"> &gt;15 buts/saison pour un attaquant)</w:t>
      </w:r>
      <w:r w:rsidRPr="00396A41">
        <w:rPr>
          <w:lang w:val="fr-FR"/>
        </w:rPr>
        <w:br/>
      </w:r>
      <w:r>
        <w:t>🟡</w:t>
      </w:r>
      <w:r w:rsidRPr="00396A41">
        <w:rPr>
          <w:lang w:val="fr-FR"/>
        </w:rPr>
        <w:t xml:space="preserve"> Moyenne acceptable</w:t>
      </w:r>
      <w:r w:rsidRPr="00396A41">
        <w:rPr>
          <w:lang w:val="fr-FR"/>
        </w:rPr>
        <w:br/>
      </w:r>
      <w:r>
        <w:t>🔴</w:t>
      </w:r>
      <w:r w:rsidRPr="00396A41">
        <w:rPr>
          <w:lang w:val="fr-FR"/>
        </w:rPr>
        <w:t xml:space="preserve"> En dessous des attentes</w:t>
      </w:r>
    </w:p>
    <w:p w14:paraId="39D7EFE9" w14:textId="77777777" w:rsidR="00396A41" w:rsidRDefault="00396A41" w:rsidP="00396A41">
      <w:pPr>
        <w:rPr>
          <w:b/>
          <w:bCs/>
          <w:u w:val="single"/>
          <w:lang w:val="fr-FR"/>
        </w:rPr>
      </w:pPr>
      <w:r w:rsidRPr="00396A41">
        <w:rPr>
          <w:b/>
          <w:bCs/>
          <w:u w:val="single"/>
          <w:lang w:val="fr-FR"/>
        </w:rPr>
        <w:t>Exemple DAX / Power BI :</w:t>
      </w:r>
    </w:p>
    <w:p w14:paraId="30426429" w14:textId="34C9B956" w:rsidR="004B4D6D" w:rsidRDefault="00000000" w:rsidP="00396A41">
      <w:pPr>
        <w:rPr>
          <w:lang w:val="fr-FR"/>
        </w:rPr>
      </w:pPr>
      <w:r w:rsidRPr="00396A41">
        <w:rPr>
          <w:lang w:val="fr-FR"/>
        </w:rPr>
        <w:t>KPIs personnalisés par poste et saison via SUM(</w:t>
      </w:r>
      <w:proofErr w:type="spellStart"/>
      <w:r w:rsidRPr="00396A41">
        <w:rPr>
          <w:lang w:val="fr-FR"/>
        </w:rPr>
        <w:t>Faits_</w:t>
      </w:r>
      <w:proofErr w:type="gramStart"/>
      <w:r w:rsidRPr="00396A41">
        <w:rPr>
          <w:lang w:val="fr-FR"/>
        </w:rPr>
        <w:t>Matchs</w:t>
      </w:r>
      <w:proofErr w:type="spellEnd"/>
      <w:r w:rsidRPr="00396A41">
        <w:rPr>
          <w:lang w:val="fr-FR"/>
        </w:rPr>
        <w:t>[</w:t>
      </w:r>
      <w:proofErr w:type="gramEnd"/>
      <w:r w:rsidRPr="00396A41">
        <w:rPr>
          <w:lang w:val="fr-FR"/>
        </w:rPr>
        <w:t>Buts]) / saison</w:t>
      </w:r>
    </w:p>
    <w:p w14:paraId="24198078" w14:textId="77777777" w:rsidR="00396A41" w:rsidRDefault="00396A41" w:rsidP="00396A41">
      <w:pPr>
        <w:rPr>
          <w:lang w:val="fr-FR"/>
        </w:rPr>
      </w:pPr>
    </w:p>
    <w:p w14:paraId="2FCE4A8A" w14:textId="77777777" w:rsidR="00396A41" w:rsidRDefault="00396A41" w:rsidP="00396A41">
      <w:pPr>
        <w:rPr>
          <w:lang w:val="fr-FR"/>
        </w:rPr>
      </w:pPr>
    </w:p>
    <w:p w14:paraId="78EAF652" w14:textId="77777777" w:rsidR="00396A41" w:rsidRDefault="00396A41" w:rsidP="00396A41">
      <w:pPr>
        <w:rPr>
          <w:lang w:val="fr-FR"/>
        </w:rPr>
      </w:pPr>
    </w:p>
    <w:p w14:paraId="266CDBD5" w14:textId="77777777" w:rsidR="00396A41" w:rsidRPr="00396A41" w:rsidRDefault="00396A41" w:rsidP="00396A41">
      <w:pPr>
        <w:rPr>
          <w:lang w:val="fr-FR"/>
        </w:rPr>
      </w:pPr>
    </w:p>
    <w:p w14:paraId="7E094624" w14:textId="77777777" w:rsidR="004B4D6D" w:rsidRPr="00396A41" w:rsidRDefault="00000000">
      <w:pPr>
        <w:pStyle w:val="Heading1"/>
        <w:rPr>
          <w:lang w:val="fr-FR"/>
        </w:rPr>
      </w:pPr>
      <w:r>
        <w:t>🧠</w:t>
      </w:r>
      <w:r w:rsidRPr="00396A41">
        <w:rPr>
          <w:lang w:val="fr-FR"/>
        </w:rPr>
        <w:t xml:space="preserve"> État mental &amp; psychologie</w:t>
      </w:r>
    </w:p>
    <w:p w14:paraId="44D4DDB2" w14:textId="77777777" w:rsidR="004B4D6D" w:rsidRPr="00396A41" w:rsidRDefault="00000000">
      <w:pPr>
        <w:pStyle w:val="Heading2"/>
        <w:rPr>
          <w:lang w:val="fr-FR"/>
        </w:rPr>
      </w:pPr>
      <w:r>
        <w:t>📊</w:t>
      </w:r>
      <w:r w:rsidRPr="00396A41">
        <w:rPr>
          <w:lang w:val="fr-FR"/>
        </w:rPr>
        <w:t xml:space="preserve"> Évolution confiance &amp; résilience</w:t>
      </w:r>
    </w:p>
    <w:p w14:paraId="3549D101" w14:textId="77777777" w:rsidR="004B4D6D" w:rsidRPr="00396A41" w:rsidRDefault="00000000">
      <w:pPr>
        <w:rPr>
          <w:lang w:val="fr-FR"/>
        </w:rPr>
      </w:pPr>
      <w:r>
        <w:t>📝</w:t>
      </w:r>
      <w:r w:rsidRPr="00396A41">
        <w:rPr>
          <w:lang w:val="fr-FR"/>
        </w:rPr>
        <w:t xml:space="preserve"> </w:t>
      </w:r>
      <w:proofErr w:type="gramStart"/>
      <w:r w:rsidRPr="00396A41">
        <w:rPr>
          <w:lang w:val="fr-FR"/>
        </w:rPr>
        <w:t>Description :</w:t>
      </w:r>
      <w:proofErr w:type="gramEnd"/>
      <w:r w:rsidRPr="00396A41">
        <w:rPr>
          <w:lang w:val="fr-FR"/>
        </w:rPr>
        <w:t xml:space="preserve"> Score mental sur 10 (1–10).</w:t>
      </w:r>
    </w:p>
    <w:p w14:paraId="6BE3D6F2" w14:textId="77777777" w:rsidR="004B4D6D" w:rsidRPr="00396A41" w:rsidRDefault="00000000">
      <w:pPr>
        <w:rPr>
          <w:lang w:val="fr-FR"/>
        </w:rPr>
      </w:pPr>
      <w:r>
        <w:t>🎯</w:t>
      </w:r>
      <w:r w:rsidRPr="00396A41">
        <w:rPr>
          <w:lang w:val="fr-FR"/>
        </w:rPr>
        <w:t xml:space="preserve"> Utilité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Mesurer la stabilité mentale et motivation.</w:t>
      </w:r>
    </w:p>
    <w:p w14:paraId="1EB9FBFA" w14:textId="77777777" w:rsidR="004B4D6D" w:rsidRPr="00396A41" w:rsidRDefault="00000000">
      <w:pPr>
        <w:rPr>
          <w:lang w:val="fr-FR"/>
        </w:rPr>
      </w:pPr>
      <w:r>
        <w:lastRenderedPageBreak/>
        <w:t>🚦</w:t>
      </w:r>
      <w:r w:rsidRPr="00396A41">
        <w:rPr>
          <w:lang w:val="fr-FR"/>
        </w:rPr>
        <w:t xml:space="preserve"> Seuils 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</w:t>
      </w:r>
      <w:r>
        <w:t>🟢</w:t>
      </w:r>
      <w:r w:rsidRPr="00396A41">
        <w:rPr>
          <w:lang w:val="fr-FR"/>
        </w:rPr>
        <w:t xml:space="preserve"> &gt; </w:t>
      </w:r>
      <w:proofErr w:type="gramStart"/>
      <w:r w:rsidRPr="00396A41">
        <w:rPr>
          <w:lang w:val="fr-FR"/>
        </w:rPr>
        <w:t>7 :</w:t>
      </w:r>
      <w:proofErr w:type="gramEnd"/>
      <w:r w:rsidRPr="00396A41">
        <w:rPr>
          <w:lang w:val="fr-FR"/>
        </w:rPr>
        <w:t xml:space="preserve"> Très bonne forme mentale</w:t>
      </w:r>
      <w:r w:rsidRPr="00396A41">
        <w:rPr>
          <w:lang w:val="fr-FR"/>
        </w:rPr>
        <w:br/>
      </w:r>
      <w:r>
        <w:t>🟡</w:t>
      </w:r>
      <w:r w:rsidRPr="00396A41">
        <w:rPr>
          <w:lang w:val="fr-FR"/>
        </w:rPr>
        <w:t xml:space="preserve"> 5–</w:t>
      </w:r>
      <w:proofErr w:type="gramStart"/>
      <w:r w:rsidRPr="00396A41">
        <w:rPr>
          <w:lang w:val="fr-FR"/>
        </w:rPr>
        <w:t>7 :</w:t>
      </w:r>
      <w:proofErr w:type="gramEnd"/>
      <w:r w:rsidRPr="00396A41">
        <w:rPr>
          <w:lang w:val="fr-FR"/>
        </w:rPr>
        <w:t xml:space="preserve"> Moyenne</w:t>
      </w:r>
      <w:r w:rsidRPr="00396A41">
        <w:rPr>
          <w:lang w:val="fr-FR"/>
        </w:rPr>
        <w:br/>
      </w:r>
      <w:r>
        <w:t>🔴</w:t>
      </w:r>
      <w:r w:rsidRPr="00396A41">
        <w:rPr>
          <w:lang w:val="fr-FR"/>
        </w:rPr>
        <w:t xml:space="preserve"> &lt; </w:t>
      </w:r>
      <w:proofErr w:type="gramStart"/>
      <w:r w:rsidRPr="00396A41">
        <w:rPr>
          <w:lang w:val="fr-FR"/>
        </w:rPr>
        <w:t>5 :</w:t>
      </w:r>
      <w:proofErr w:type="gramEnd"/>
      <w:r w:rsidRPr="00396A41">
        <w:rPr>
          <w:lang w:val="fr-FR"/>
        </w:rPr>
        <w:t xml:space="preserve"> Signal psychologique</w:t>
      </w:r>
    </w:p>
    <w:p w14:paraId="502F4821" w14:textId="77777777" w:rsidR="00396A41" w:rsidRDefault="00396A41">
      <w:pPr>
        <w:rPr>
          <w:b/>
          <w:bCs/>
          <w:u w:val="single"/>
          <w:lang w:val="fr-FR"/>
        </w:rPr>
      </w:pPr>
      <w:r w:rsidRPr="00396A41">
        <w:rPr>
          <w:b/>
          <w:bCs/>
          <w:u w:val="single"/>
          <w:lang w:val="fr-FR"/>
        </w:rPr>
        <w:t>Exemple DAX / Power BI :</w:t>
      </w:r>
    </w:p>
    <w:p w14:paraId="21475144" w14:textId="36CC2189" w:rsidR="004B4D6D" w:rsidRPr="00396A41" w:rsidRDefault="00000000">
      <w:pPr>
        <w:rPr>
          <w:lang w:val="fr-FR"/>
        </w:rPr>
      </w:pPr>
      <w:proofErr w:type="spellStart"/>
      <w:r w:rsidRPr="00396A41">
        <w:rPr>
          <w:lang w:val="fr-FR"/>
        </w:rPr>
        <w:t>Score_Mental</w:t>
      </w:r>
      <w:proofErr w:type="spellEnd"/>
      <w:r w:rsidRPr="00396A41">
        <w:rPr>
          <w:lang w:val="fr-FR"/>
        </w:rPr>
        <w:t xml:space="preserve"> = AVERAGE(</w:t>
      </w:r>
      <w:proofErr w:type="spellStart"/>
      <w:r w:rsidRPr="00396A41">
        <w:rPr>
          <w:lang w:val="fr-FR"/>
        </w:rPr>
        <w:t>Données_</w:t>
      </w:r>
      <w:proofErr w:type="gramStart"/>
      <w:r w:rsidRPr="00396A41">
        <w:rPr>
          <w:lang w:val="fr-FR"/>
        </w:rPr>
        <w:t>Psychologiques</w:t>
      </w:r>
      <w:proofErr w:type="spellEnd"/>
      <w:r w:rsidRPr="00396A41">
        <w:rPr>
          <w:lang w:val="fr-FR"/>
        </w:rPr>
        <w:t>[</w:t>
      </w:r>
      <w:proofErr w:type="gramEnd"/>
      <w:r w:rsidRPr="00396A41">
        <w:rPr>
          <w:lang w:val="fr-FR"/>
        </w:rPr>
        <w:t>Confiance])</w:t>
      </w:r>
    </w:p>
    <w:p w14:paraId="48056F73" w14:textId="77777777" w:rsidR="004B4D6D" w:rsidRPr="00396A41" w:rsidRDefault="004B4D6D">
      <w:pPr>
        <w:rPr>
          <w:lang w:val="fr-FR"/>
        </w:rPr>
      </w:pPr>
    </w:p>
    <w:p w14:paraId="13916F23" w14:textId="77777777" w:rsidR="004B4D6D" w:rsidRPr="00396A41" w:rsidRDefault="00000000">
      <w:pPr>
        <w:pStyle w:val="Heading1"/>
        <w:rPr>
          <w:lang w:val="fr-FR"/>
        </w:rPr>
      </w:pPr>
      <w:r>
        <w:t>🩺</w:t>
      </w:r>
      <w:r w:rsidRPr="00396A41">
        <w:rPr>
          <w:lang w:val="fr-FR"/>
        </w:rPr>
        <w:t xml:space="preserve"> Santé médicale</w:t>
      </w:r>
    </w:p>
    <w:p w14:paraId="4D615BD2" w14:textId="77777777" w:rsidR="004B4D6D" w:rsidRPr="00396A41" w:rsidRDefault="00000000">
      <w:pPr>
        <w:pStyle w:val="Heading2"/>
        <w:rPr>
          <w:lang w:val="fr-FR"/>
        </w:rPr>
      </w:pPr>
      <w:r>
        <w:t>📊</w:t>
      </w:r>
      <w:r w:rsidRPr="00396A41">
        <w:rPr>
          <w:lang w:val="fr-FR"/>
        </w:rPr>
        <w:t xml:space="preserve"> Risque de blessure</w:t>
      </w:r>
    </w:p>
    <w:p w14:paraId="2B0C536B" w14:textId="77777777" w:rsidR="004B4D6D" w:rsidRPr="00396A41" w:rsidRDefault="00000000">
      <w:pPr>
        <w:rPr>
          <w:lang w:val="fr-FR"/>
        </w:rPr>
      </w:pPr>
      <w:r>
        <w:t>📝</w:t>
      </w:r>
      <w:r w:rsidRPr="00396A41">
        <w:rPr>
          <w:lang w:val="fr-FR"/>
        </w:rPr>
        <w:t xml:space="preserve"> </w:t>
      </w:r>
      <w:proofErr w:type="gramStart"/>
      <w:r w:rsidRPr="00396A41">
        <w:rPr>
          <w:lang w:val="fr-FR"/>
        </w:rPr>
        <w:t>Description :</w:t>
      </w:r>
      <w:proofErr w:type="gramEnd"/>
      <w:r w:rsidRPr="00396A41">
        <w:rPr>
          <w:lang w:val="fr-FR"/>
        </w:rPr>
        <w:t xml:space="preserve"> Indice combiné de surcharge + santé.</w:t>
      </w:r>
    </w:p>
    <w:p w14:paraId="12E8F854" w14:textId="77777777" w:rsidR="004B4D6D" w:rsidRPr="00396A41" w:rsidRDefault="00000000">
      <w:pPr>
        <w:rPr>
          <w:lang w:val="fr-FR"/>
        </w:rPr>
      </w:pPr>
      <w:r>
        <w:t>🎯</w:t>
      </w:r>
      <w:r w:rsidRPr="00396A41">
        <w:rPr>
          <w:lang w:val="fr-FR"/>
        </w:rPr>
        <w:t xml:space="preserve"> Utilité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Prévenir les blessures à l’avance.</w:t>
      </w:r>
    </w:p>
    <w:p w14:paraId="0E8B7ACC" w14:textId="77777777" w:rsidR="004B4D6D" w:rsidRPr="00396A41" w:rsidRDefault="00000000">
      <w:pPr>
        <w:rPr>
          <w:lang w:val="fr-FR"/>
        </w:rPr>
      </w:pPr>
      <w:r>
        <w:t>🚦</w:t>
      </w:r>
      <w:r w:rsidRPr="00396A41">
        <w:rPr>
          <w:lang w:val="fr-FR"/>
        </w:rPr>
        <w:t xml:space="preserve"> Seuils 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</w:t>
      </w:r>
      <w:r>
        <w:t>🟢</w:t>
      </w:r>
      <w:r w:rsidRPr="00396A41">
        <w:rPr>
          <w:lang w:val="fr-FR"/>
        </w:rPr>
        <w:t xml:space="preserve"> &lt; 50</w:t>
      </w:r>
      <w:proofErr w:type="gramStart"/>
      <w:r w:rsidRPr="00396A41">
        <w:rPr>
          <w:lang w:val="fr-FR"/>
        </w:rPr>
        <w:t>% :</w:t>
      </w:r>
      <w:proofErr w:type="gramEnd"/>
      <w:r w:rsidRPr="00396A41">
        <w:rPr>
          <w:lang w:val="fr-FR"/>
        </w:rPr>
        <w:t xml:space="preserve"> Faible</w:t>
      </w:r>
      <w:r w:rsidRPr="00396A41">
        <w:rPr>
          <w:lang w:val="fr-FR"/>
        </w:rPr>
        <w:br/>
      </w:r>
      <w:r>
        <w:t>🟡</w:t>
      </w:r>
      <w:r w:rsidRPr="00396A41">
        <w:rPr>
          <w:lang w:val="fr-FR"/>
        </w:rPr>
        <w:t xml:space="preserve"> 50–75</w:t>
      </w:r>
      <w:proofErr w:type="gramStart"/>
      <w:r w:rsidRPr="00396A41">
        <w:rPr>
          <w:lang w:val="fr-FR"/>
        </w:rPr>
        <w:t>% :</w:t>
      </w:r>
      <w:proofErr w:type="gramEnd"/>
      <w:r w:rsidRPr="00396A41">
        <w:rPr>
          <w:lang w:val="fr-FR"/>
        </w:rPr>
        <w:t xml:space="preserve"> Surveillance</w:t>
      </w:r>
      <w:r w:rsidRPr="00396A41">
        <w:rPr>
          <w:lang w:val="fr-FR"/>
        </w:rPr>
        <w:br/>
      </w:r>
      <w:r>
        <w:t>🔴</w:t>
      </w:r>
      <w:r w:rsidRPr="00396A41">
        <w:rPr>
          <w:lang w:val="fr-FR"/>
        </w:rPr>
        <w:t xml:space="preserve"> &gt; 75</w:t>
      </w:r>
      <w:proofErr w:type="gramStart"/>
      <w:r w:rsidRPr="00396A41">
        <w:rPr>
          <w:lang w:val="fr-FR"/>
        </w:rPr>
        <w:t>% :</w:t>
      </w:r>
      <w:proofErr w:type="gramEnd"/>
      <w:r w:rsidRPr="00396A41">
        <w:rPr>
          <w:lang w:val="fr-FR"/>
        </w:rPr>
        <w:t xml:space="preserve"> Fort risque</w:t>
      </w:r>
    </w:p>
    <w:p w14:paraId="5629F7D1" w14:textId="77777777" w:rsidR="00396A41" w:rsidRDefault="00396A41">
      <w:pPr>
        <w:rPr>
          <w:b/>
          <w:bCs/>
          <w:u w:val="single"/>
          <w:lang w:val="fr-FR"/>
        </w:rPr>
      </w:pPr>
      <w:r w:rsidRPr="00396A41">
        <w:rPr>
          <w:b/>
          <w:bCs/>
          <w:u w:val="single"/>
          <w:lang w:val="fr-FR"/>
        </w:rPr>
        <w:t>Exemple DAX / Power BI :</w:t>
      </w:r>
    </w:p>
    <w:p w14:paraId="5029ED1D" w14:textId="2BBEEA29" w:rsidR="004B4D6D" w:rsidRPr="00396A41" w:rsidRDefault="00000000">
      <w:pPr>
        <w:rPr>
          <w:lang w:val="fr-FR"/>
        </w:rPr>
      </w:pPr>
      <w:proofErr w:type="spellStart"/>
      <w:r w:rsidRPr="00396A41">
        <w:rPr>
          <w:lang w:val="fr-FR"/>
        </w:rPr>
        <w:t>Risque_Blessure</w:t>
      </w:r>
      <w:proofErr w:type="spellEnd"/>
      <w:r w:rsidRPr="00396A41">
        <w:rPr>
          <w:lang w:val="fr-FR"/>
        </w:rPr>
        <w:t xml:space="preserve"> = ...</w:t>
      </w:r>
    </w:p>
    <w:p w14:paraId="737A48AD" w14:textId="77777777" w:rsidR="004B4D6D" w:rsidRPr="00396A41" w:rsidRDefault="004B4D6D">
      <w:pPr>
        <w:rPr>
          <w:lang w:val="fr-FR"/>
        </w:rPr>
      </w:pPr>
    </w:p>
    <w:p w14:paraId="3542F834" w14:textId="77777777" w:rsidR="004B4D6D" w:rsidRPr="00396A41" w:rsidRDefault="00000000">
      <w:pPr>
        <w:pStyle w:val="Heading2"/>
        <w:rPr>
          <w:lang w:val="fr-FR"/>
        </w:rPr>
      </w:pPr>
      <w:r>
        <w:t>📊</w:t>
      </w:r>
      <w:r w:rsidRPr="00396A41">
        <w:rPr>
          <w:lang w:val="fr-FR"/>
        </w:rPr>
        <w:t xml:space="preserve"> Alertes médicales (valeurs anormales)</w:t>
      </w:r>
    </w:p>
    <w:p w14:paraId="6538B755" w14:textId="77777777" w:rsidR="004B4D6D" w:rsidRPr="00396A41" w:rsidRDefault="00000000">
      <w:pPr>
        <w:rPr>
          <w:lang w:val="fr-FR"/>
        </w:rPr>
      </w:pPr>
      <w:r>
        <w:t>📝</w:t>
      </w:r>
      <w:r w:rsidRPr="00396A41">
        <w:rPr>
          <w:lang w:val="fr-FR"/>
        </w:rPr>
        <w:t xml:space="preserve"> </w:t>
      </w:r>
      <w:proofErr w:type="gramStart"/>
      <w:r w:rsidRPr="00396A41">
        <w:rPr>
          <w:lang w:val="fr-FR"/>
        </w:rPr>
        <w:t>Description :</w:t>
      </w:r>
      <w:proofErr w:type="gramEnd"/>
      <w:r w:rsidRPr="00396A41">
        <w:rPr>
          <w:lang w:val="fr-FR"/>
        </w:rPr>
        <w:t xml:space="preserve"> Nombre d’examens avec seuil critique.</w:t>
      </w:r>
    </w:p>
    <w:p w14:paraId="4BDE2CEB" w14:textId="77777777" w:rsidR="004B4D6D" w:rsidRPr="00396A41" w:rsidRDefault="00000000">
      <w:pPr>
        <w:rPr>
          <w:lang w:val="fr-FR"/>
        </w:rPr>
      </w:pPr>
      <w:r>
        <w:t>🎯</w:t>
      </w:r>
      <w:r w:rsidRPr="00396A41">
        <w:rPr>
          <w:lang w:val="fr-FR"/>
        </w:rPr>
        <w:t xml:space="preserve"> Utilité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Identifier rapidement les anomalies médicales.</w:t>
      </w:r>
    </w:p>
    <w:p w14:paraId="256E0292" w14:textId="77777777" w:rsidR="004B4D6D" w:rsidRPr="00396A41" w:rsidRDefault="00000000">
      <w:pPr>
        <w:rPr>
          <w:lang w:val="fr-FR"/>
        </w:rPr>
      </w:pPr>
      <w:r>
        <w:t>🚦</w:t>
      </w:r>
      <w:r w:rsidRPr="00396A41">
        <w:rPr>
          <w:lang w:val="fr-FR"/>
        </w:rPr>
        <w:t xml:space="preserve"> Seuils 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</w:t>
      </w:r>
      <w:r>
        <w:t>🟢</w:t>
      </w:r>
      <w:r w:rsidRPr="00396A41">
        <w:rPr>
          <w:lang w:val="fr-FR"/>
        </w:rPr>
        <w:t xml:space="preserve"> 0 </w:t>
      </w:r>
      <w:proofErr w:type="gramStart"/>
      <w:r w:rsidRPr="00396A41">
        <w:rPr>
          <w:lang w:val="fr-FR"/>
        </w:rPr>
        <w:t>cas :</w:t>
      </w:r>
      <w:proofErr w:type="gramEnd"/>
      <w:r w:rsidRPr="00396A41">
        <w:rPr>
          <w:lang w:val="fr-FR"/>
        </w:rPr>
        <w:t xml:space="preserve"> OK</w:t>
      </w:r>
      <w:r w:rsidRPr="00396A41">
        <w:rPr>
          <w:lang w:val="fr-FR"/>
        </w:rPr>
        <w:br/>
      </w:r>
      <w:r>
        <w:t>🟡</w:t>
      </w:r>
      <w:r w:rsidRPr="00396A41">
        <w:rPr>
          <w:lang w:val="fr-FR"/>
        </w:rPr>
        <w:t xml:space="preserve"> 1–2 </w:t>
      </w:r>
      <w:proofErr w:type="gramStart"/>
      <w:r w:rsidRPr="00396A41">
        <w:rPr>
          <w:lang w:val="fr-FR"/>
        </w:rPr>
        <w:t>cas :</w:t>
      </w:r>
      <w:proofErr w:type="gramEnd"/>
      <w:r w:rsidRPr="00396A41">
        <w:rPr>
          <w:lang w:val="fr-FR"/>
        </w:rPr>
        <w:t xml:space="preserve"> Suivi conseillé</w:t>
      </w:r>
      <w:r w:rsidRPr="00396A41">
        <w:rPr>
          <w:lang w:val="fr-FR"/>
        </w:rPr>
        <w:br/>
      </w:r>
      <w:r>
        <w:t>🔴</w:t>
      </w:r>
      <w:r w:rsidRPr="00396A41">
        <w:rPr>
          <w:lang w:val="fr-FR"/>
        </w:rPr>
        <w:t xml:space="preserve"> ≥3 </w:t>
      </w:r>
      <w:proofErr w:type="gramStart"/>
      <w:r w:rsidRPr="00396A41">
        <w:rPr>
          <w:lang w:val="fr-FR"/>
        </w:rPr>
        <w:t>cas :</w:t>
      </w:r>
      <w:proofErr w:type="gramEnd"/>
      <w:r w:rsidRPr="00396A41">
        <w:rPr>
          <w:lang w:val="fr-FR"/>
        </w:rPr>
        <w:t xml:space="preserve"> Urgence potentielle</w:t>
      </w:r>
    </w:p>
    <w:p w14:paraId="380CD725" w14:textId="77777777" w:rsidR="00396A41" w:rsidRDefault="00396A41">
      <w:pPr>
        <w:rPr>
          <w:b/>
          <w:bCs/>
          <w:u w:val="single"/>
          <w:lang w:val="fr-FR"/>
        </w:rPr>
      </w:pPr>
      <w:r w:rsidRPr="00396A41">
        <w:rPr>
          <w:b/>
          <w:bCs/>
          <w:u w:val="single"/>
          <w:lang w:val="fr-FR"/>
        </w:rPr>
        <w:t>Exemple DAX / Power BI :</w:t>
      </w:r>
    </w:p>
    <w:p w14:paraId="37390DCD" w14:textId="74E2B37E" w:rsidR="004B4D6D" w:rsidRPr="00396A41" w:rsidRDefault="00000000">
      <w:pPr>
        <w:rPr>
          <w:lang w:val="fr-FR"/>
        </w:rPr>
      </w:pPr>
      <w:proofErr w:type="spellStart"/>
      <w:r w:rsidRPr="00396A41">
        <w:rPr>
          <w:lang w:val="fr-FR"/>
        </w:rPr>
        <w:t>Alerte_Medicale</w:t>
      </w:r>
      <w:proofErr w:type="spellEnd"/>
      <w:r w:rsidRPr="00396A41">
        <w:rPr>
          <w:lang w:val="fr-FR"/>
        </w:rPr>
        <w:t xml:space="preserve"> = </w:t>
      </w:r>
      <w:proofErr w:type="gramStart"/>
      <w:r w:rsidRPr="00396A41">
        <w:rPr>
          <w:lang w:val="fr-FR"/>
        </w:rPr>
        <w:t>COUNTROWS(FILTER(</w:t>
      </w:r>
      <w:proofErr w:type="gramEnd"/>
      <w:r w:rsidRPr="00396A41">
        <w:rPr>
          <w:lang w:val="fr-FR"/>
        </w:rPr>
        <w:t>Examens, Température &gt; 38 || Glycémie &gt; 150 ...))</w:t>
      </w:r>
    </w:p>
    <w:p w14:paraId="22D330DD" w14:textId="77777777" w:rsidR="004B4D6D" w:rsidRPr="00396A41" w:rsidRDefault="004B4D6D">
      <w:pPr>
        <w:rPr>
          <w:lang w:val="fr-FR"/>
        </w:rPr>
      </w:pPr>
    </w:p>
    <w:p w14:paraId="1B065B64" w14:textId="77777777" w:rsidR="004B4D6D" w:rsidRPr="00396A41" w:rsidRDefault="00000000">
      <w:pPr>
        <w:pStyle w:val="Heading2"/>
        <w:rPr>
          <w:lang w:val="fr-FR"/>
        </w:rPr>
      </w:pPr>
      <w:r>
        <w:t>📊</w:t>
      </w:r>
      <w:r w:rsidRPr="00396A41">
        <w:rPr>
          <w:lang w:val="fr-FR"/>
        </w:rPr>
        <w:t xml:space="preserve"> Nombre de pathologies chroniques</w:t>
      </w:r>
    </w:p>
    <w:p w14:paraId="5DECBB48" w14:textId="77777777" w:rsidR="004B4D6D" w:rsidRPr="00396A41" w:rsidRDefault="00000000">
      <w:pPr>
        <w:rPr>
          <w:lang w:val="fr-FR"/>
        </w:rPr>
      </w:pPr>
      <w:r>
        <w:t>📝</w:t>
      </w:r>
      <w:r w:rsidRPr="00396A41">
        <w:rPr>
          <w:lang w:val="fr-FR"/>
        </w:rPr>
        <w:t xml:space="preserve"> </w:t>
      </w:r>
      <w:proofErr w:type="gramStart"/>
      <w:r w:rsidRPr="00396A41">
        <w:rPr>
          <w:lang w:val="fr-FR"/>
        </w:rPr>
        <w:t>Description :</w:t>
      </w:r>
      <w:proofErr w:type="gramEnd"/>
      <w:r w:rsidRPr="00396A41">
        <w:rPr>
          <w:lang w:val="fr-FR"/>
        </w:rPr>
        <w:t xml:space="preserve"> Comptage des joueurs avec maladies chroniques.</w:t>
      </w:r>
    </w:p>
    <w:p w14:paraId="5DD99C96" w14:textId="77777777" w:rsidR="004B4D6D" w:rsidRPr="00396A41" w:rsidRDefault="00000000">
      <w:pPr>
        <w:rPr>
          <w:lang w:val="fr-FR"/>
        </w:rPr>
      </w:pPr>
      <w:r>
        <w:lastRenderedPageBreak/>
        <w:t>🎯</w:t>
      </w:r>
      <w:r w:rsidRPr="00396A41">
        <w:rPr>
          <w:lang w:val="fr-FR"/>
        </w:rPr>
        <w:t xml:space="preserve"> Utilité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Planification du suivi médical.</w:t>
      </w:r>
    </w:p>
    <w:p w14:paraId="005901C2" w14:textId="77777777" w:rsidR="004B4D6D" w:rsidRPr="00396A41" w:rsidRDefault="00000000">
      <w:pPr>
        <w:rPr>
          <w:lang w:val="fr-FR"/>
        </w:rPr>
      </w:pPr>
      <w:r>
        <w:t>🚦</w:t>
      </w:r>
      <w:r w:rsidRPr="00396A41">
        <w:rPr>
          <w:lang w:val="fr-FR"/>
        </w:rPr>
        <w:t xml:space="preserve"> Seuils 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Sans seuil – Valeur informative uniquement</w:t>
      </w:r>
    </w:p>
    <w:p w14:paraId="1FD2F21E" w14:textId="77777777" w:rsidR="00396A41" w:rsidRDefault="00396A41">
      <w:pPr>
        <w:rPr>
          <w:b/>
          <w:bCs/>
          <w:u w:val="single"/>
          <w:lang w:val="fr-FR"/>
        </w:rPr>
      </w:pPr>
      <w:r w:rsidRPr="00396A41">
        <w:rPr>
          <w:b/>
          <w:bCs/>
          <w:u w:val="single"/>
          <w:lang w:val="fr-FR"/>
        </w:rPr>
        <w:t>Exemple DAX / Power BI :</w:t>
      </w:r>
    </w:p>
    <w:p w14:paraId="68996C89" w14:textId="0F0A790F" w:rsidR="004B4D6D" w:rsidRPr="00396A41" w:rsidRDefault="00000000">
      <w:pPr>
        <w:rPr>
          <w:lang w:val="fr-FR"/>
        </w:rPr>
      </w:pPr>
      <w:proofErr w:type="spellStart"/>
      <w:r w:rsidRPr="00396A41">
        <w:rPr>
          <w:lang w:val="fr-FR"/>
        </w:rPr>
        <w:t>Nb_Pathologies</w:t>
      </w:r>
      <w:proofErr w:type="spellEnd"/>
      <w:r w:rsidRPr="00396A41">
        <w:rPr>
          <w:lang w:val="fr-FR"/>
        </w:rPr>
        <w:t xml:space="preserve"> = </w:t>
      </w:r>
      <w:proofErr w:type="gramStart"/>
      <w:r w:rsidRPr="00396A41">
        <w:rPr>
          <w:lang w:val="fr-FR"/>
        </w:rPr>
        <w:t>COUNTROWS(FILTER(</w:t>
      </w:r>
      <w:proofErr w:type="gramEnd"/>
      <w:r w:rsidRPr="00396A41">
        <w:rPr>
          <w:lang w:val="fr-FR"/>
        </w:rPr>
        <w:t>Joueurs, Asthme = 1 || Diabète_Type_1 = 1 ...))</w:t>
      </w:r>
    </w:p>
    <w:p w14:paraId="60E5A77F" w14:textId="77777777" w:rsidR="004B4D6D" w:rsidRPr="00396A41" w:rsidRDefault="004B4D6D">
      <w:pPr>
        <w:rPr>
          <w:lang w:val="fr-FR"/>
        </w:rPr>
      </w:pPr>
    </w:p>
    <w:p w14:paraId="6557AA45" w14:textId="77777777" w:rsidR="004B4D6D" w:rsidRPr="00396A41" w:rsidRDefault="00000000">
      <w:pPr>
        <w:pStyle w:val="Heading1"/>
        <w:rPr>
          <w:lang w:val="fr-FR"/>
        </w:rPr>
      </w:pPr>
      <w:r>
        <w:t>🎯</w:t>
      </w:r>
      <w:r w:rsidRPr="00396A41">
        <w:rPr>
          <w:lang w:val="fr-FR"/>
        </w:rPr>
        <w:t xml:space="preserve"> Objectifs &amp; suivi individuel</w:t>
      </w:r>
    </w:p>
    <w:p w14:paraId="6F2C11EC" w14:textId="77777777" w:rsidR="004B4D6D" w:rsidRPr="00396A41" w:rsidRDefault="00000000">
      <w:pPr>
        <w:pStyle w:val="Heading2"/>
        <w:rPr>
          <w:lang w:val="fr-FR"/>
        </w:rPr>
      </w:pPr>
      <w:r>
        <w:t>📊</w:t>
      </w:r>
      <w:r w:rsidRPr="00396A41">
        <w:rPr>
          <w:lang w:val="fr-FR"/>
        </w:rPr>
        <w:t xml:space="preserve"> Taux global d’objectifs atteints</w:t>
      </w:r>
    </w:p>
    <w:p w14:paraId="08B88A6A" w14:textId="77777777" w:rsidR="004B4D6D" w:rsidRPr="00396A41" w:rsidRDefault="00000000">
      <w:pPr>
        <w:rPr>
          <w:lang w:val="fr-FR"/>
        </w:rPr>
      </w:pPr>
      <w:r>
        <w:t>📝</w:t>
      </w:r>
      <w:r w:rsidRPr="00396A41">
        <w:rPr>
          <w:lang w:val="fr-FR"/>
        </w:rPr>
        <w:t xml:space="preserve"> </w:t>
      </w:r>
      <w:proofErr w:type="gramStart"/>
      <w:r w:rsidRPr="00396A41">
        <w:rPr>
          <w:lang w:val="fr-FR"/>
        </w:rPr>
        <w:t>Description :</w:t>
      </w:r>
      <w:proofErr w:type="gramEnd"/>
      <w:r w:rsidRPr="00396A41">
        <w:rPr>
          <w:lang w:val="fr-FR"/>
        </w:rPr>
        <w:t xml:space="preserve"> Ratio moyen d’objectifs atteints par tous les joueurs.</w:t>
      </w:r>
    </w:p>
    <w:p w14:paraId="2AA2CBC4" w14:textId="77777777" w:rsidR="004B4D6D" w:rsidRPr="00396A41" w:rsidRDefault="00000000">
      <w:pPr>
        <w:rPr>
          <w:lang w:val="fr-FR"/>
        </w:rPr>
      </w:pPr>
      <w:r>
        <w:t>🎯</w:t>
      </w:r>
      <w:r w:rsidRPr="00396A41">
        <w:rPr>
          <w:lang w:val="fr-FR"/>
        </w:rPr>
        <w:t xml:space="preserve"> Utilité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Suivi des résultats collectifs.</w:t>
      </w:r>
    </w:p>
    <w:p w14:paraId="426FEE14" w14:textId="77777777" w:rsidR="004B4D6D" w:rsidRPr="00396A41" w:rsidRDefault="00000000">
      <w:pPr>
        <w:rPr>
          <w:lang w:val="fr-FR"/>
        </w:rPr>
      </w:pPr>
      <w:r>
        <w:t>🚦</w:t>
      </w:r>
      <w:r w:rsidRPr="00396A41">
        <w:rPr>
          <w:lang w:val="fr-FR"/>
        </w:rPr>
        <w:t xml:space="preserve"> Seuils 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</w:t>
      </w:r>
      <w:r>
        <w:t>🟢</w:t>
      </w:r>
      <w:r w:rsidRPr="00396A41">
        <w:rPr>
          <w:lang w:val="fr-FR"/>
        </w:rPr>
        <w:t xml:space="preserve"> &gt; 80</w:t>
      </w:r>
      <w:proofErr w:type="gramStart"/>
      <w:r w:rsidRPr="00396A41">
        <w:rPr>
          <w:lang w:val="fr-FR"/>
        </w:rPr>
        <w:t>% :</w:t>
      </w:r>
      <w:proofErr w:type="gramEnd"/>
      <w:r w:rsidRPr="00396A41">
        <w:rPr>
          <w:lang w:val="fr-FR"/>
        </w:rPr>
        <w:t xml:space="preserve"> Objectifs atteints collectivement</w:t>
      </w:r>
      <w:r w:rsidRPr="00396A41">
        <w:rPr>
          <w:lang w:val="fr-FR"/>
        </w:rPr>
        <w:br/>
      </w:r>
      <w:r>
        <w:t>🟡</w:t>
      </w:r>
      <w:r w:rsidRPr="00396A41">
        <w:rPr>
          <w:lang w:val="fr-FR"/>
        </w:rPr>
        <w:t xml:space="preserve"> 50–80</w:t>
      </w:r>
      <w:proofErr w:type="gramStart"/>
      <w:r w:rsidRPr="00396A41">
        <w:rPr>
          <w:lang w:val="fr-FR"/>
        </w:rPr>
        <w:t>% :</w:t>
      </w:r>
      <w:proofErr w:type="gramEnd"/>
      <w:r w:rsidRPr="00396A41">
        <w:rPr>
          <w:lang w:val="fr-FR"/>
        </w:rPr>
        <w:t xml:space="preserve"> Partiellement atteints</w:t>
      </w:r>
      <w:r w:rsidRPr="00396A41">
        <w:rPr>
          <w:lang w:val="fr-FR"/>
        </w:rPr>
        <w:br/>
      </w:r>
      <w:r>
        <w:t>🔴</w:t>
      </w:r>
      <w:r w:rsidRPr="00396A41">
        <w:rPr>
          <w:lang w:val="fr-FR"/>
        </w:rPr>
        <w:t xml:space="preserve"> &lt; 50</w:t>
      </w:r>
      <w:proofErr w:type="gramStart"/>
      <w:r w:rsidRPr="00396A41">
        <w:rPr>
          <w:lang w:val="fr-FR"/>
        </w:rPr>
        <w:t>% :</w:t>
      </w:r>
      <w:proofErr w:type="gramEnd"/>
      <w:r w:rsidRPr="00396A41">
        <w:rPr>
          <w:lang w:val="fr-FR"/>
        </w:rPr>
        <w:t xml:space="preserve"> Faible performance globale</w:t>
      </w:r>
    </w:p>
    <w:p w14:paraId="3F5E86E1" w14:textId="77777777" w:rsidR="00396A41" w:rsidRDefault="00396A41">
      <w:pPr>
        <w:rPr>
          <w:b/>
          <w:bCs/>
          <w:u w:val="single"/>
          <w:lang w:val="fr-FR"/>
        </w:rPr>
      </w:pPr>
      <w:r w:rsidRPr="00396A41">
        <w:rPr>
          <w:b/>
          <w:bCs/>
          <w:u w:val="single"/>
          <w:lang w:val="fr-FR"/>
        </w:rPr>
        <w:t>Exemple DAX / Power BI :</w:t>
      </w:r>
    </w:p>
    <w:p w14:paraId="267E690E" w14:textId="47E1E016" w:rsidR="004B4D6D" w:rsidRPr="00396A41" w:rsidRDefault="00000000">
      <w:pPr>
        <w:rPr>
          <w:lang w:val="fr-FR"/>
        </w:rPr>
      </w:pPr>
      <w:proofErr w:type="spellStart"/>
      <w:r w:rsidRPr="00396A41">
        <w:rPr>
          <w:lang w:val="fr-FR"/>
        </w:rPr>
        <w:t>Taux_Global</w:t>
      </w:r>
      <w:proofErr w:type="spellEnd"/>
      <w:r w:rsidRPr="00396A41">
        <w:rPr>
          <w:lang w:val="fr-FR"/>
        </w:rPr>
        <w:t xml:space="preserve"> = ...</w:t>
      </w:r>
    </w:p>
    <w:p w14:paraId="5A9100D9" w14:textId="77777777" w:rsidR="004B4D6D" w:rsidRPr="00396A41" w:rsidRDefault="004B4D6D">
      <w:pPr>
        <w:rPr>
          <w:lang w:val="fr-FR"/>
        </w:rPr>
      </w:pPr>
    </w:p>
    <w:p w14:paraId="07DA589B" w14:textId="77777777" w:rsidR="004B4D6D" w:rsidRPr="00396A41" w:rsidRDefault="00000000">
      <w:pPr>
        <w:pStyle w:val="Heading2"/>
        <w:rPr>
          <w:lang w:val="fr-FR"/>
        </w:rPr>
      </w:pPr>
      <w:r>
        <w:t>📊</w:t>
      </w:r>
      <w:r w:rsidRPr="00396A41">
        <w:rPr>
          <w:lang w:val="fr-FR"/>
        </w:rPr>
        <w:t xml:space="preserve"> Taux atteinte objectifs individuels</w:t>
      </w:r>
    </w:p>
    <w:p w14:paraId="5E85E8A1" w14:textId="77777777" w:rsidR="004B4D6D" w:rsidRPr="00396A41" w:rsidRDefault="00000000">
      <w:pPr>
        <w:rPr>
          <w:lang w:val="fr-FR"/>
        </w:rPr>
      </w:pPr>
      <w:r>
        <w:t>📝</w:t>
      </w:r>
      <w:r w:rsidRPr="00396A41">
        <w:rPr>
          <w:lang w:val="fr-FR"/>
        </w:rPr>
        <w:t xml:space="preserve"> </w:t>
      </w:r>
      <w:proofErr w:type="gramStart"/>
      <w:r w:rsidRPr="00396A41">
        <w:rPr>
          <w:lang w:val="fr-FR"/>
        </w:rPr>
        <w:t>Description :</w:t>
      </w:r>
      <w:proofErr w:type="gramEnd"/>
      <w:r w:rsidRPr="00396A41">
        <w:rPr>
          <w:lang w:val="fr-FR"/>
        </w:rPr>
        <w:t xml:space="preserve"> Ratio d’objectifs atteints par joueur.</w:t>
      </w:r>
    </w:p>
    <w:p w14:paraId="523A5CC7" w14:textId="77777777" w:rsidR="004B4D6D" w:rsidRPr="00396A41" w:rsidRDefault="00000000">
      <w:pPr>
        <w:rPr>
          <w:lang w:val="fr-FR"/>
        </w:rPr>
      </w:pPr>
      <w:r>
        <w:t>🎯</w:t>
      </w:r>
      <w:r w:rsidRPr="00396A41">
        <w:rPr>
          <w:lang w:val="fr-FR"/>
        </w:rPr>
        <w:t xml:space="preserve"> Utilité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Suivi de la progression individuelle.</w:t>
      </w:r>
    </w:p>
    <w:p w14:paraId="2406148A" w14:textId="77777777" w:rsidR="004B4D6D" w:rsidRPr="00396A41" w:rsidRDefault="00000000">
      <w:pPr>
        <w:rPr>
          <w:lang w:val="fr-FR"/>
        </w:rPr>
      </w:pPr>
      <w:r>
        <w:t>🚦</w:t>
      </w:r>
      <w:r w:rsidRPr="00396A41">
        <w:rPr>
          <w:lang w:val="fr-FR"/>
        </w:rPr>
        <w:t xml:space="preserve"> Seuils 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</w:t>
      </w:r>
      <w:r>
        <w:t>🟢</w:t>
      </w:r>
      <w:r w:rsidRPr="00396A41">
        <w:rPr>
          <w:lang w:val="fr-FR"/>
        </w:rPr>
        <w:t xml:space="preserve"> &gt; 80</w:t>
      </w:r>
      <w:proofErr w:type="gramStart"/>
      <w:r w:rsidRPr="00396A41">
        <w:rPr>
          <w:lang w:val="fr-FR"/>
        </w:rPr>
        <w:t>% :</w:t>
      </w:r>
      <w:proofErr w:type="gramEnd"/>
      <w:r w:rsidRPr="00396A41">
        <w:rPr>
          <w:lang w:val="fr-FR"/>
        </w:rPr>
        <w:t xml:space="preserve"> Objectifs atteints</w:t>
      </w:r>
      <w:r w:rsidRPr="00396A41">
        <w:rPr>
          <w:lang w:val="fr-FR"/>
        </w:rPr>
        <w:br/>
      </w:r>
      <w:r>
        <w:t>🟡</w:t>
      </w:r>
      <w:r w:rsidRPr="00396A41">
        <w:rPr>
          <w:lang w:val="fr-FR"/>
        </w:rPr>
        <w:t xml:space="preserve"> 50–80</w:t>
      </w:r>
      <w:proofErr w:type="gramStart"/>
      <w:r w:rsidRPr="00396A41">
        <w:rPr>
          <w:lang w:val="fr-FR"/>
        </w:rPr>
        <w:t>% :</w:t>
      </w:r>
      <w:proofErr w:type="gramEnd"/>
      <w:r w:rsidRPr="00396A41">
        <w:rPr>
          <w:lang w:val="fr-FR"/>
        </w:rPr>
        <w:t xml:space="preserve"> Moyenne</w:t>
      </w:r>
      <w:r w:rsidRPr="00396A41">
        <w:rPr>
          <w:lang w:val="fr-FR"/>
        </w:rPr>
        <w:br/>
      </w:r>
      <w:r>
        <w:t>🔴</w:t>
      </w:r>
      <w:r w:rsidRPr="00396A41">
        <w:rPr>
          <w:lang w:val="fr-FR"/>
        </w:rPr>
        <w:t xml:space="preserve"> &lt; 50</w:t>
      </w:r>
      <w:proofErr w:type="gramStart"/>
      <w:r w:rsidRPr="00396A41">
        <w:rPr>
          <w:lang w:val="fr-FR"/>
        </w:rPr>
        <w:t>% :</w:t>
      </w:r>
      <w:proofErr w:type="gramEnd"/>
      <w:r w:rsidRPr="00396A41">
        <w:rPr>
          <w:lang w:val="fr-FR"/>
        </w:rPr>
        <w:t xml:space="preserve"> À retravailler</w:t>
      </w:r>
    </w:p>
    <w:p w14:paraId="644FA399" w14:textId="77777777" w:rsidR="00396A41" w:rsidRDefault="00396A41">
      <w:pPr>
        <w:rPr>
          <w:b/>
          <w:bCs/>
          <w:u w:val="single"/>
          <w:lang w:val="fr-FR"/>
        </w:rPr>
      </w:pPr>
      <w:r w:rsidRPr="00396A41">
        <w:rPr>
          <w:b/>
          <w:bCs/>
          <w:u w:val="single"/>
          <w:lang w:val="fr-FR"/>
        </w:rPr>
        <w:t>Exemple DAX / Power BI :</w:t>
      </w:r>
    </w:p>
    <w:p w14:paraId="1C98BED2" w14:textId="6A9EAC94" w:rsidR="004B4D6D" w:rsidRPr="00396A41" w:rsidRDefault="00000000">
      <w:pPr>
        <w:rPr>
          <w:lang w:val="fr-FR"/>
        </w:rPr>
      </w:pPr>
      <w:proofErr w:type="spellStart"/>
      <w:r w:rsidRPr="00396A41">
        <w:rPr>
          <w:lang w:val="fr-FR"/>
        </w:rPr>
        <w:t>Taux_Indiv</w:t>
      </w:r>
      <w:proofErr w:type="spellEnd"/>
      <w:r w:rsidRPr="00396A41">
        <w:rPr>
          <w:lang w:val="fr-FR"/>
        </w:rPr>
        <w:t xml:space="preserve"> = ...</w:t>
      </w:r>
    </w:p>
    <w:p w14:paraId="2ADD3A88" w14:textId="77777777" w:rsidR="004B4D6D" w:rsidRPr="00396A41" w:rsidRDefault="004B4D6D">
      <w:pPr>
        <w:rPr>
          <w:lang w:val="fr-FR"/>
        </w:rPr>
      </w:pPr>
    </w:p>
    <w:p w14:paraId="041B4EBF" w14:textId="77777777" w:rsidR="004B4D6D" w:rsidRPr="00396A41" w:rsidRDefault="00000000">
      <w:pPr>
        <w:pStyle w:val="Heading2"/>
        <w:rPr>
          <w:lang w:val="fr-FR"/>
        </w:rPr>
      </w:pPr>
      <w:r>
        <w:t>📊</w:t>
      </w:r>
      <w:r w:rsidRPr="00396A41">
        <w:rPr>
          <w:lang w:val="fr-FR"/>
        </w:rPr>
        <w:t xml:space="preserve"> Indice de forme globale</w:t>
      </w:r>
    </w:p>
    <w:p w14:paraId="26A8B8F9" w14:textId="77777777" w:rsidR="004B4D6D" w:rsidRPr="00396A41" w:rsidRDefault="00000000">
      <w:pPr>
        <w:rPr>
          <w:lang w:val="fr-FR"/>
        </w:rPr>
      </w:pPr>
      <w:r>
        <w:t>📝</w:t>
      </w:r>
      <w:r w:rsidRPr="00396A41">
        <w:rPr>
          <w:lang w:val="fr-FR"/>
        </w:rPr>
        <w:t xml:space="preserve"> </w:t>
      </w:r>
      <w:proofErr w:type="gramStart"/>
      <w:r w:rsidRPr="00396A41">
        <w:rPr>
          <w:lang w:val="fr-FR"/>
        </w:rPr>
        <w:t>Description :</w:t>
      </w:r>
      <w:proofErr w:type="gramEnd"/>
      <w:r w:rsidRPr="00396A41">
        <w:rPr>
          <w:lang w:val="fr-FR"/>
        </w:rPr>
        <w:t xml:space="preserve"> Indice combiné physique / mental / médical.</w:t>
      </w:r>
    </w:p>
    <w:p w14:paraId="31CCFC27" w14:textId="77777777" w:rsidR="004B4D6D" w:rsidRPr="00396A41" w:rsidRDefault="00000000">
      <w:pPr>
        <w:rPr>
          <w:lang w:val="fr-FR"/>
        </w:rPr>
      </w:pPr>
      <w:r>
        <w:lastRenderedPageBreak/>
        <w:t>🎯</w:t>
      </w:r>
      <w:r w:rsidRPr="00396A41">
        <w:rPr>
          <w:lang w:val="fr-FR"/>
        </w:rPr>
        <w:t xml:space="preserve"> Utilité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Décision sur disponibilité du joueur.</w:t>
      </w:r>
    </w:p>
    <w:p w14:paraId="1FF239E3" w14:textId="77777777" w:rsidR="004B4D6D" w:rsidRPr="00396A41" w:rsidRDefault="00000000">
      <w:pPr>
        <w:rPr>
          <w:lang w:val="fr-FR"/>
        </w:rPr>
      </w:pPr>
      <w:r>
        <w:t>🚦</w:t>
      </w:r>
      <w:r w:rsidRPr="00396A41">
        <w:rPr>
          <w:lang w:val="fr-FR"/>
        </w:rPr>
        <w:t xml:space="preserve"> Seuils    </w:t>
      </w:r>
      <w:proofErr w:type="gramStart"/>
      <w:r w:rsidRPr="00396A41">
        <w:rPr>
          <w:lang w:val="fr-FR"/>
        </w:rPr>
        <w:t xml:space="preserve">  :</w:t>
      </w:r>
      <w:proofErr w:type="gramEnd"/>
      <w:r w:rsidRPr="00396A41">
        <w:rPr>
          <w:lang w:val="fr-FR"/>
        </w:rPr>
        <w:t xml:space="preserve"> </w:t>
      </w:r>
      <w:r>
        <w:t>🟢</w:t>
      </w:r>
      <w:r w:rsidRPr="00396A41">
        <w:rPr>
          <w:lang w:val="fr-FR"/>
        </w:rPr>
        <w:t xml:space="preserve"> &gt; </w:t>
      </w:r>
      <w:proofErr w:type="gramStart"/>
      <w:r w:rsidRPr="00396A41">
        <w:rPr>
          <w:lang w:val="fr-FR"/>
        </w:rPr>
        <w:t>7.5 :</w:t>
      </w:r>
      <w:proofErr w:type="gramEnd"/>
      <w:r w:rsidRPr="00396A41">
        <w:rPr>
          <w:lang w:val="fr-FR"/>
        </w:rPr>
        <w:t xml:space="preserve"> Forme optimale</w:t>
      </w:r>
      <w:r w:rsidRPr="00396A41">
        <w:rPr>
          <w:lang w:val="fr-FR"/>
        </w:rPr>
        <w:br/>
      </w:r>
      <w:r>
        <w:t>🟡</w:t>
      </w:r>
      <w:r w:rsidRPr="00396A41">
        <w:rPr>
          <w:lang w:val="fr-FR"/>
        </w:rPr>
        <w:t xml:space="preserve"> 5–7.</w:t>
      </w:r>
      <w:proofErr w:type="gramStart"/>
      <w:r w:rsidRPr="00396A41">
        <w:rPr>
          <w:lang w:val="fr-FR"/>
        </w:rPr>
        <w:t>5 :</w:t>
      </w:r>
      <w:proofErr w:type="gramEnd"/>
      <w:r w:rsidRPr="00396A41">
        <w:rPr>
          <w:lang w:val="fr-FR"/>
        </w:rPr>
        <w:t xml:space="preserve"> Acceptable</w:t>
      </w:r>
      <w:r w:rsidRPr="00396A41">
        <w:rPr>
          <w:lang w:val="fr-FR"/>
        </w:rPr>
        <w:br/>
      </w:r>
      <w:r>
        <w:t>🔴</w:t>
      </w:r>
      <w:r w:rsidRPr="00396A41">
        <w:rPr>
          <w:lang w:val="fr-FR"/>
        </w:rPr>
        <w:t xml:space="preserve"> &lt; </w:t>
      </w:r>
      <w:proofErr w:type="gramStart"/>
      <w:r w:rsidRPr="00396A41">
        <w:rPr>
          <w:lang w:val="fr-FR"/>
        </w:rPr>
        <w:t>5 :</w:t>
      </w:r>
      <w:proofErr w:type="gramEnd"/>
      <w:r w:rsidRPr="00396A41">
        <w:rPr>
          <w:lang w:val="fr-FR"/>
        </w:rPr>
        <w:t xml:space="preserve"> Fatigue ou indisponibilité</w:t>
      </w:r>
    </w:p>
    <w:p w14:paraId="2796AC36" w14:textId="77777777" w:rsidR="00396A41" w:rsidRDefault="00396A41">
      <w:pPr>
        <w:rPr>
          <w:b/>
          <w:bCs/>
          <w:u w:val="single"/>
          <w:lang w:val="fr-FR"/>
        </w:rPr>
      </w:pPr>
      <w:r w:rsidRPr="00396A41">
        <w:rPr>
          <w:b/>
          <w:bCs/>
          <w:u w:val="single"/>
          <w:lang w:val="fr-FR"/>
        </w:rPr>
        <w:t>Exemple DAX / Power BI :</w:t>
      </w:r>
    </w:p>
    <w:p w14:paraId="5F2BF675" w14:textId="7383EFE2" w:rsidR="004B4D6D" w:rsidRPr="00396A41" w:rsidRDefault="00000000">
      <w:pPr>
        <w:rPr>
          <w:lang w:val="fr-FR"/>
        </w:rPr>
      </w:pPr>
      <w:proofErr w:type="spellStart"/>
      <w:r w:rsidRPr="00396A41">
        <w:rPr>
          <w:lang w:val="fr-FR"/>
        </w:rPr>
        <w:t>Forme_Globale</w:t>
      </w:r>
      <w:proofErr w:type="spellEnd"/>
      <w:r w:rsidRPr="00396A41">
        <w:rPr>
          <w:lang w:val="fr-FR"/>
        </w:rPr>
        <w:t xml:space="preserve"> = moyenne pondérée (VO2, Résilience, </w:t>
      </w:r>
      <w:proofErr w:type="spellStart"/>
      <w:r w:rsidRPr="00396A41">
        <w:rPr>
          <w:lang w:val="fr-FR"/>
        </w:rPr>
        <w:t>RisqueBlessure</w:t>
      </w:r>
      <w:proofErr w:type="spellEnd"/>
      <w:r w:rsidRPr="00396A41">
        <w:rPr>
          <w:lang w:val="fr-FR"/>
        </w:rPr>
        <w:t>)</w:t>
      </w:r>
    </w:p>
    <w:p w14:paraId="349AC67D" w14:textId="77777777" w:rsidR="004B4D6D" w:rsidRPr="00396A41" w:rsidRDefault="004B4D6D">
      <w:pPr>
        <w:rPr>
          <w:lang w:val="fr-FR"/>
        </w:rPr>
      </w:pPr>
    </w:p>
    <w:sectPr w:rsidR="004B4D6D" w:rsidRPr="00396A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159523">
    <w:abstractNumId w:val="8"/>
  </w:num>
  <w:num w:numId="2" w16cid:durableId="22562822">
    <w:abstractNumId w:val="6"/>
  </w:num>
  <w:num w:numId="3" w16cid:durableId="1834178265">
    <w:abstractNumId w:val="5"/>
  </w:num>
  <w:num w:numId="4" w16cid:durableId="1680429645">
    <w:abstractNumId w:val="4"/>
  </w:num>
  <w:num w:numId="5" w16cid:durableId="1919897832">
    <w:abstractNumId w:val="7"/>
  </w:num>
  <w:num w:numId="6" w16cid:durableId="728504778">
    <w:abstractNumId w:val="3"/>
  </w:num>
  <w:num w:numId="7" w16cid:durableId="278729079">
    <w:abstractNumId w:val="2"/>
  </w:num>
  <w:num w:numId="8" w16cid:durableId="467747721">
    <w:abstractNumId w:val="1"/>
  </w:num>
  <w:num w:numId="9" w16cid:durableId="91902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D7B"/>
    <w:rsid w:val="0015074B"/>
    <w:rsid w:val="0029639D"/>
    <w:rsid w:val="00326F90"/>
    <w:rsid w:val="00396A41"/>
    <w:rsid w:val="004B4D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7D49D"/>
  <w14:defaultImageDpi w14:val="300"/>
  <w15:docId w15:val="{BA28A217-7991-4DA1-A960-08E9F02F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Moeness Gannouni</cp:lastModifiedBy>
  <cp:revision>2</cp:revision>
  <dcterms:created xsi:type="dcterms:W3CDTF">2013-12-23T23:15:00Z</dcterms:created>
  <dcterms:modified xsi:type="dcterms:W3CDTF">2025-05-01T16:44:00Z</dcterms:modified>
  <cp:category/>
</cp:coreProperties>
</file>