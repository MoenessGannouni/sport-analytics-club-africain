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Structure du Dashboard Power BI – Club Africain</w:t>
      </w:r>
    </w:p>
    <w:p>
      <w:r>
        <w:t>Ce document présente la structure du tableau de bord Power BI segmenté par domaine d'expertise. Chaque page est dédiée à un rôle spécifique dans le staff technique et contient des KPIs adaptés, des visualisations, des suggestions d’analyse et des filtres dynamiques.</w:t>
      </w:r>
    </w:p>
    <w:p>
      <w:pPr>
        <w:pStyle w:val="Heading2"/>
      </w:pPr>
      <w:r>
        <w:t>🏠 Page 1 – Vue globale (Accueil)</w:t>
      </w:r>
    </w:p>
    <w:p>
      <w:pPr>
        <w:pStyle w:val="IntenseQuote"/>
      </w:pPr>
      <w:r>
        <w:t>👤 Utilisateur : Directeur sportif</w:t>
      </w:r>
    </w:p>
    <w:p>
      <w:r>
        <w:t>📊 Contenu :</w:t>
      </w:r>
    </w:p>
    <w:p>
      <w:pPr>
        <w:pStyle w:val="ListBullet"/>
      </w:pPr>
      <w:r>
        <w:t>• Taux global d’objectifs atteints</w:t>
      </w:r>
    </w:p>
    <w:p>
      <w:pPr>
        <w:pStyle w:val="ListBullet"/>
      </w:pPr>
      <w:r>
        <w:t>• Moyenne de l’indice de forme globale</w:t>
      </w:r>
    </w:p>
    <w:p>
      <w:pPr>
        <w:pStyle w:val="ListBullet"/>
      </w:pPr>
      <w:r>
        <w:t>• Nombre de joueurs à risque de blessure</w:t>
      </w:r>
    </w:p>
    <w:p>
      <w:pPr>
        <w:pStyle w:val="ListBullet"/>
      </w:pPr>
      <w:r>
        <w:t>• Nombre de joueurs blessés / écartés</w:t>
      </w:r>
    </w:p>
    <w:p>
      <w:pPr>
        <w:pStyle w:val="ListBullet"/>
      </w:pPr>
      <w:r>
        <w:t>• Charge cumulée moyenne par joueur</w:t>
      </w:r>
    </w:p>
    <w:p>
      <w:pPr>
        <w:pStyle w:val="ListBullet"/>
      </w:pPr>
      <w:r>
        <w:t>• Top 5 joueurs les plus sollicités</w:t>
      </w:r>
    </w:p>
    <w:p>
      <w:pPr>
        <w:pStyle w:val="ListBullet"/>
      </w:pPr>
      <w:r>
        <w:t>• 🔍 Filtres : Saison, Catégorie, Poste</w:t>
      </w:r>
    </w:p>
    <w:p/>
    <w:p>
      <w:pPr>
        <w:pStyle w:val="Heading2"/>
      </w:pPr>
      <w:r>
        <w:t>🧍‍♂️ Page 2 – Fiche joueur individuelle</w:t>
      </w:r>
    </w:p>
    <w:p>
      <w:pPr>
        <w:pStyle w:val="IntenseQuote"/>
      </w:pPr>
      <w:r>
        <w:t>👤 Utilisateur : Tout le staff (accès par joueur)</w:t>
      </w:r>
    </w:p>
    <w:p>
      <w:r>
        <w:t>📊 Contenu :</w:t>
      </w:r>
    </w:p>
    <w:p>
      <w:pPr>
        <w:pStyle w:val="ListBullet"/>
      </w:pPr>
      <w:r>
        <w:t>• Nom, âge, taille, IMC...</w:t>
      </w:r>
    </w:p>
    <w:p>
      <w:pPr>
        <w:pStyle w:val="ListBullet"/>
      </w:pPr>
      <w:r>
        <w:t>• Historique performance, entraînement, psychologique</w:t>
      </w:r>
    </w:p>
    <w:p>
      <w:pPr>
        <w:pStyle w:val="ListBullet"/>
      </w:pPr>
      <w:r>
        <w:t>• Historique examens médicaux</w:t>
      </w:r>
    </w:p>
    <w:p>
      <w:pPr>
        <w:pStyle w:val="ListBullet"/>
      </w:pPr>
      <w:r>
        <w:t>• Graphiques d’évolution individuelle</w:t>
      </w:r>
    </w:p>
    <w:p>
      <w:pPr>
        <w:pStyle w:val="ListBullet"/>
      </w:pPr>
      <w:r>
        <w:t>• 🔍 Filtres : ID Joueur</w:t>
      </w:r>
    </w:p>
    <w:p/>
    <w:p>
      <w:pPr>
        <w:pStyle w:val="Heading2"/>
      </w:pPr>
      <w:r>
        <w:t>🧪 Page 3 – Analyse médicale</w:t>
      </w:r>
    </w:p>
    <w:p>
      <w:pPr>
        <w:pStyle w:val="IntenseQuote"/>
      </w:pPr>
      <w:r>
        <w:t>👤 Utilisateur : Médecin de l’équipe</w:t>
      </w:r>
    </w:p>
    <w:p>
      <w:r>
        <w:t>📊 Contenu :</w:t>
      </w:r>
    </w:p>
    <w:p>
      <w:pPr>
        <w:pStyle w:val="ListBullet"/>
      </w:pPr>
      <w:r>
        <w:t>• Glycémie, tension, température</w:t>
      </w:r>
    </w:p>
    <w:p>
      <w:pPr>
        <w:pStyle w:val="ListBullet"/>
      </w:pPr>
      <w:r>
        <w:t>• Pathologies chroniques (asthme, diabète...)</w:t>
      </w:r>
    </w:p>
    <w:p>
      <w:pPr>
        <w:pStyle w:val="ListBullet"/>
      </w:pPr>
      <w:r>
        <w:t>• Anomalies cardio, locomoteur, ORL, stomatologique</w:t>
      </w:r>
    </w:p>
    <w:p>
      <w:pPr>
        <w:pStyle w:val="ListBullet"/>
      </w:pPr>
      <w:r>
        <w:t>• Suivi des joueurs sous surveillance</w:t>
      </w:r>
    </w:p>
    <w:p/>
    <w:p>
      <w:pPr>
        <w:pStyle w:val="Heading2"/>
      </w:pPr>
      <w:r>
        <w:t>🧠 Page 4 – Analyse mentale / psychologique</w:t>
      </w:r>
    </w:p>
    <w:p>
      <w:pPr>
        <w:pStyle w:val="IntenseQuote"/>
      </w:pPr>
      <w:r>
        <w:t>👤 Utilisateur : Psychologue</w:t>
      </w:r>
    </w:p>
    <w:p>
      <w:r>
        <w:t>📊 Contenu :</w:t>
      </w:r>
    </w:p>
    <w:p>
      <w:pPr>
        <w:pStyle w:val="ListBullet"/>
      </w:pPr>
      <w:r>
        <w:t>• Score de confiance et résilience</w:t>
      </w:r>
    </w:p>
    <w:p>
      <w:pPr>
        <w:pStyle w:val="ListBullet"/>
      </w:pPr>
      <w:r>
        <w:t>• Suivi mental par catégorie ou poste</w:t>
      </w:r>
    </w:p>
    <w:p>
      <w:pPr>
        <w:pStyle w:val="ListBullet"/>
      </w:pPr>
      <w:r>
        <w:t>• Joueurs à risque psychologique</w:t>
      </w:r>
    </w:p>
    <w:p>
      <w:pPr>
        <w:pStyle w:val="ListBullet"/>
      </w:pPr>
      <w:r>
        <w:t>• Historique individuel</w:t>
      </w:r>
    </w:p>
    <w:p/>
    <w:p>
      <w:pPr>
        <w:pStyle w:val="Heading2"/>
      </w:pPr>
      <w:r>
        <w:t>🏋️‍♂️ Page 5 – Entraînements &amp; Performance physique</w:t>
      </w:r>
    </w:p>
    <w:p>
      <w:pPr>
        <w:pStyle w:val="IntenseQuote"/>
      </w:pPr>
      <w:r>
        <w:t>👤 Utilisateur : Préparateur physique</w:t>
      </w:r>
    </w:p>
    <w:p>
      <w:r>
        <w:t>📊 Contenu :</w:t>
      </w:r>
    </w:p>
    <w:p>
      <w:pPr>
        <w:pStyle w:val="ListBullet"/>
      </w:pPr>
      <w:r>
        <w:t>• Durée, distance, intensité</w:t>
      </w:r>
    </w:p>
    <w:p>
      <w:pPr>
        <w:pStyle w:val="ListBullet"/>
      </w:pPr>
      <w:r>
        <w:t>• Vitesse max, VO2 max, récupération</w:t>
      </w:r>
    </w:p>
    <w:p>
      <w:pPr>
        <w:pStyle w:val="ListBullet"/>
      </w:pPr>
      <w:r>
        <w:t>• Progression individuelle</w:t>
      </w:r>
    </w:p>
    <w:p>
      <w:pPr>
        <w:pStyle w:val="ListBullet"/>
      </w:pPr>
      <w:r>
        <w:t>• Comparaison séance vs match</w:t>
      </w:r>
    </w:p>
    <w:p/>
    <w:p>
      <w:pPr>
        <w:pStyle w:val="Heading2"/>
      </w:pPr>
      <w:r>
        <w:t>🎯 Page 6 – Objectifs et suivi</w:t>
      </w:r>
    </w:p>
    <w:p>
      <w:pPr>
        <w:pStyle w:val="IntenseQuote"/>
      </w:pPr>
      <w:r>
        <w:t>👤 Utilisateur : Staff technique</w:t>
      </w:r>
    </w:p>
    <w:p>
      <w:r>
        <w:t>📊 Contenu :</w:t>
      </w:r>
    </w:p>
    <w:p>
      <w:pPr>
        <w:pStyle w:val="ListBullet"/>
      </w:pPr>
      <w:r>
        <w:t>• Taux atteinte / joueur</w:t>
      </w:r>
    </w:p>
    <w:p>
      <w:pPr>
        <w:pStyle w:val="ListBullet"/>
      </w:pPr>
      <w:r>
        <w:t>• Objectifs atteints vs non atteints</w:t>
      </w:r>
    </w:p>
    <w:p>
      <w:pPr>
        <w:pStyle w:val="ListBullet"/>
      </w:pPr>
      <w:r>
        <w:t>• Répartition types objectifs</w:t>
      </w:r>
    </w:p>
    <w:p>
      <w:pPr>
        <w:pStyle w:val="ListBullet"/>
      </w:pPr>
      <w:r>
        <w:t>• Analyse par poste / saison</w:t>
      </w:r>
    </w:p>
    <w:p/>
    <w:p>
      <w:pPr>
        <w:pStyle w:val="Heading2"/>
      </w:pPr>
      <w:r>
        <w:t>⚽ Page 7 – Performance de match</w:t>
      </w:r>
    </w:p>
    <w:p>
      <w:pPr>
        <w:pStyle w:val="IntenseQuote"/>
      </w:pPr>
      <w:r>
        <w:t>👤 Utilisateur : Entraîneur principal</w:t>
      </w:r>
    </w:p>
    <w:p>
      <w:r>
        <w:t>📊 Contenu :</w:t>
      </w:r>
    </w:p>
    <w:p>
      <w:pPr>
        <w:pStyle w:val="ListBullet"/>
      </w:pPr>
      <w:r>
        <w:t>• Buts, tirs, passes, fautes, dribbles</w:t>
      </w:r>
    </w:p>
    <w:p>
      <w:pPr>
        <w:pStyle w:val="ListBullet"/>
      </w:pPr>
      <w:r>
        <w:t>• Cartons, remplacements</w:t>
      </w:r>
    </w:p>
    <w:p>
      <w:pPr>
        <w:pStyle w:val="ListBullet"/>
      </w:pPr>
      <w:r>
        <w:t>• Zones d'influence, transitions, pressions</w:t>
      </w:r>
    </w:p>
    <w:p>
      <w:pPr>
        <w:pStyle w:val="ListBullet"/>
      </w:pPr>
      <w:r>
        <w:t>• Résultats globaux par match</w:t>
      </w:r>
    </w:p>
    <w:p/>
    <w:p>
      <w:pPr>
        <w:pStyle w:val="Heading2"/>
      </w:pPr>
      <w:r>
        <w:t>🌦️ Page 8 – Analyse contextuelle</w:t>
      </w:r>
    </w:p>
    <w:p>
      <w:pPr>
        <w:pStyle w:val="IntenseQuote"/>
      </w:pPr>
      <w:r>
        <w:t>👤 Utilisateur : Analyste performance / logistique</w:t>
      </w:r>
    </w:p>
    <w:p>
      <w:r>
        <w:t>📊 Contenu :</w:t>
      </w:r>
    </w:p>
    <w:p>
      <w:pPr>
        <w:pStyle w:val="ListBullet"/>
      </w:pPr>
      <w:r>
        <w:t>• Météo et performance</w:t>
      </w:r>
    </w:p>
    <w:p>
      <w:pPr>
        <w:pStyle w:val="ListBullet"/>
      </w:pPr>
      <w:r>
        <w:t>• État terrain et résultats</w:t>
      </w:r>
    </w:p>
    <w:p>
      <w:pPr>
        <w:pStyle w:val="ListBullet"/>
      </w:pPr>
      <w:r>
        <w:t>• Adversaires rencontrés</w:t>
      </w:r>
    </w:p>
    <w:p>
      <w:pPr>
        <w:pStyle w:val="ListBullet"/>
      </w:pPr>
      <w:r>
        <w:t>• Comparaison contexte / rendement</w:t>
      </w:r>
    </w:p>
    <w:p/>
    <w:p>
      <w:r>
        <w:br w:type="page"/>
      </w:r>
    </w:p>
    <w:p>
      <w:pPr>
        <w:pStyle w:val="Heading1"/>
      </w:pPr>
      <w:r>
        <w:t>📌 Récapitulatif des KPIs</w:t>
      </w:r>
    </w:p>
    <w:p>
      <w:pPr>
        <w:pStyle w:val="ListBullet"/>
      </w:pPr>
      <w:r>
        <w:t>• Taux global d’objectifs atteints</w:t>
      </w:r>
    </w:p>
    <w:p>
      <w:pPr>
        <w:pStyle w:val="ListBullet"/>
      </w:pPr>
      <w:r>
        <w:t>• Indice de forme globale</w:t>
      </w:r>
    </w:p>
    <w:p>
      <w:pPr>
        <w:pStyle w:val="ListBullet"/>
      </w:pPr>
      <w:r>
        <w:t>• Risque de blessure</w:t>
      </w:r>
    </w:p>
    <w:p>
      <w:pPr>
        <w:pStyle w:val="ListBullet"/>
      </w:pPr>
      <w:r>
        <w:t>• Charge cumulée (matchs + entraînements)</w:t>
      </w:r>
    </w:p>
    <w:p>
      <w:pPr>
        <w:pStyle w:val="ListBullet"/>
      </w:pPr>
      <w:r>
        <w:t>• Sprint max moyen (entraînement &amp; match)</w:t>
      </w:r>
    </w:p>
    <w:p>
      <w:pPr>
        <w:pStyle w:val="ListBullet"/>
      </w:pPr>
      <w:r>
        <w:t>• Durée moyenne d’entraînement</w:t>
      </w:r>
    </w:p>
    <w:p>
      <w:pPr>
        <w:pStyle w:val="ListBullet"/>
      </w:pPr>
      <w:r>
        <w:t>• Distance parcourue moyenne</w:t>
      </w:r>
    </w:p>
    <w:p>
      <w:pPr>
        <w:pStyle w:val="ListBullet"/>
      </w:pPr>
      <w:r>
        <w:t>• Taux d’intensité élevée (entraînement)</w:t>
      </w:r>
    </w:p>
    <w:p>
      <w:pPr>
        <w:pStyle w:val="ListBullet"/>
      </w:pPr>
      <w:r>
        <w:t>• Taux atteinte objectifs individuels</w:t>
      </w:r>
    </w:p>
    <w:p>
      <w:pPr>
        <w:pStyle w:val="ListBullet"/>
      </w:pPr>
      <w:r>
        <w:t>• Évolution confiance &amp; résilience</w:t>
      </w:r>
    </w:p>
    <w:p>
      <w:pPr>
        <w:pStyle w:val="ListBullet"/>
      </w:pPr>
      <w:r>
        <w:t>• Nombre de pathologies chroniques</w:t>
      </w:r>
    </w:p>
    <w:p>
      <w:pPr>
        <w:pStyle w:val="ListBullet"/>
      </w:pPr>
      <w:r>
        <w:t>• Alertes médicales (valeurs anormales)</w:t>
      </w:r>
    </w:p>
    <w:p>
      <w:pPr>
        <w:pStyle w:val="ListBullet"/>
      </w:pPr>
      <w:r>
        <w:t>• Nombre de buts / tirs / passes / fautes</w:t>
      </w:r>
    </w:p>
    <w:p>
      <w:pPr>
        <w:pStyle w:val="ListBullet"/>
      </w:pPr>
      <w:r>
        <w:t>• Précision tirs et passes</w:t>
      </w:r>
    </w:p>
    <w:p>
      <w:pPr>
        <w:pStyle w:val="ListBullet"/>
      </w:pPr>
      <w:r>
        <w:t>• Joueurs les plus sollicités</w:t>
      </w:r>
    </w:p>
    <w:p>
      <w:pPr>
        <w:pStyle w:val="ListBullet"/>
      </w:pPr>
      <w:r>
        <w:t>• Comparaison météo vs performance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